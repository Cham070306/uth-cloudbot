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jc w:val="center"/>
      </w:pPr>
      <w:r>
        <w:rPr>
          <w:rFonts w:ascii="Calibri" w:hAnsi="Calibri"/>
          <w:b/>
          <w:i w:val="0"/>
          <w:color w:val="2E74B5"/>
          <w:sz w:val="22"/>
        </w:rPr>
        <w:t>ĐỒ ÁN ĐIỆN TOÁN ĐÁM MÂY</w:t>
      </w:r>
    </w:p>
    <w:p>
      <w:pPr>
        <w:spacing w:after="200"/>
        <w:jc w:val="center"/>
      </w:pPr>
      <w:r>
        <w:rPr>
          <w:rFonts w:ascii="Calibri" w:hAnsi="Calibri"/>
          <w:b/>
          <w:i w:val="0"/>
          <w:color w:val="1F4D78"/>
          <w:sz w:val="60"/>
        </w:rPr>
        <w:t>UTH CLOUDBOT</w:t>
      </w:r>
    </w:p>
    <w:p>
      <w:pPr>
        <w:spacing w:after="480"/>
        <w:jc w:val="center"/>
      </w:pPr>
      <w:r>
        <w:rPr>
          <w:rFonts w:ascii="Calibri" w:hAnsi="Calibri"/>
          <w:b/>
          <w:i w:val="0"/>
          <w:color w:val="2E74B5"/>
          <w:sz w:val="34"/>
        </w:rPr>
        <w:t>Phân công giai đoạn Hybrid AI và Cloud</w:t>
      </w:r>
    </w:p>
    <w:p>
      <w:pPr>
        <w:spacing w:after="120"/>
        <w:jc w:val="center"/>
      </w:pPr>
      <w:r>
        <w:rPr>
          <w:rFonts w:ascii="Calibri" w:hAnsi="Calibri"/>
          <w:b w:val="0"/>
          <w:i/>
          <w:color w:val="5F6973"/>
          <w:sz w:val="23"/>
        </w:rPr>
        <w:t>Rule-based + Gemini API + Render Free + Firestore Spark</w:t>
      </w:r>
    </w:p>
    <w:p>
      <w:pPr>
        <w:spacing w:before="2400"/>
        <w:jc w:val="center"/>
      </w:pPr>
      <w:r>
        <w:rPr>
          <w:rFonts w:ascii="Calibri" w:hAnsi="Calibri"/>
          <w:b w:val="0"/>
          <w:i w:val="0"/>
          <w:color w:val="5F6973"/>
          <w:sz w:val="21"/>
        </w:rPr>
        <w:t>Tài liệu phân công, phạm vi file và quy trình tích hợp</w:t>
      </w:r>
    </w:p>
    <w:p>
      <w:r>
        <w:br w:type="page"/>
      </w:r>
    </w:p>
    <w:p>
      <w:pPr>
        <w:pStyle w:val="Heading1"/>
        <w:keepNext/>
      </w:pPr>
      <w:r>
        <w:t>1. Mục tiêu giai đoạn</w:t>
      </w:r>
    </w:p>
    <w:p>
      <w:r>
        <w:rPr>
          <w:rFonts w:ascii="Calibri" w:hAnsi="Calibri"/>
          <w:b w:val="0"/>
          <w:i w:val="0"/>
          <w:sz w:val="22"/>
        </w:rPr>
        <w:t>Hoàn thiện UTH CloudBot theo mô hình hybrid:</w:t>
      </w:r>
    </w:p>
    <w:p>
      <w:pPr>
        <w:pStyle w:val="ListBullet"/>
      </w:pPr>
      <w:r>
        <w:rPr>
          <w:rFonts w:ascii="Calibri" w:hAnsi="Calibri"/>
          <w:b w:val="0"/>
          <w:i w:val="0"/>
          <w:sz w:val="22"/>
        </w:rPr>
        <w:t>Rule-based và dữ liệu FAQ xử lý câu hỏi UTH có nội dung xác định.</w:t>
      </w:r>
    </w:p>
    <w:p>
      <w:pPr>
        <w:pStyle w:val="ListBullet"/>
      </w:pPr>
      <w:r>
        <w:rPr>
          <w:rFonts w:ascii="Calibri" w:hAnsi="Calibri"/>
          <w:b w:val="0"/>
          <w:i w:val="0"/>
          <w:sz w:val="22"/>
        </w:rPr>
        <w:t>Gemini API chỉ xử lý câu hỏi kiến thức mở hoặc câu hỏi không khớp FAQ.</w:t>
      </w:r>
    </w:p>
    <w:p>
      <w:pPr>
        <w:pStyle w:val="ListBullet"/>
      </w:pPr>
      <w:r>
        <w:rPr>
          <w:rFonts w:ascii="Calibri" w:hAnsi="Calibri"/>
          <w:b w:val="0"/>
          <w:i w:val="0"/>
          <w:sz w:val="22"/>
        </w:rPr>
        <w:t>Khi Gemini không khả dụng, hệ thống trả fallback an toàn và vẫn dùng được các chức năng rule-based.</w:t>
      </w:r>
    </w:p>
    <w:p>
      <w:pPr>
        <w:pStyle w:val="ListBullet"/>
      </w:pPr>
      <w:r>
        <w:rPr>
          <w:rFonts w:ascii="Calibri" w:hAnsi="Calibri"/>
          <w:b w:val="0"/>
          <w:i w:val="0"/>
          <w:sz w:val="22"/>
        </w:rPr>
        <w:t>Backend được triển khai bằng Render Free; Firestore Spark được dùng cho dữ liệu cloud.</w:t>
      </w:r>
    </w:p>
    <w:p>
      <w:pPr>
        <w:pStyle w:val="ListBullet"/>
      </w:pPr>
      <w:r>
        <w:rPr>
          <w:rFonts w:ascii="Calibri" w:hAnsi="Calibri"/>
          <w:b w:val="0"/>
          <w:i w:val="0"/>
          <w:sz w:val="22"/>
        </w:rPr>
        <w:t>Dữ liệu và tài khoản hiện tại chỉ phục vụ demo, không phải dữ liệu chính thức của UTH.</w:t>
      </w:r>
    </w:p>
    <w:p>
      <w:pPr>
        <w:pStyle w:val="Heading1"/>
        <w:keepNext/>
      </w:pPr>
      <w:r>
        <w:t>2. Trạng thái hiện tại được kiểm tra</w:t>
      </w:r>
    </w:p>
    <w:p>
      <w:r>
        <w:rPr>
          <w:rFonts w:ascii="Calibri" w:hAnsi="Calibri"/>
          <w:b w:val="0"/>
          <w:i w:val="0"/>
          <w:sz w:val="22"/>
        </w:rPr>
        <w:t xml:space="preserve">Mốc bàn giao chức năng: </w:t>
      </w:r>
      <w:r>
        <w:rPr>
          <w:rFonts w:ascii="Consolas" w:hAnsi="Consolas"/>
          <w:b w:val="0"/>
          <w:i w:val="0"/>
          <w:color w:val="1F4D78"/>
          <w:sz w:val="21"/>
          <w:shd w:fill="EDF3F8"/>
        </w:rPr>
        <w:t>e3566df feat: complete FE-02 BE-02 DB-01 handover</w:t>
      </w:r>
      <w:r>
        <w:rPr>
          <w:rFonts w:ascii="Calibri" w:hAnsi="Calibri"/>
          <w:b w:val="0"/>
          <w:i w:val="0"/>
          <w:sz w:val="22"/>
        </w:rPr>
        <w:t>.</w:t>
      </w:r>
    </w:p>
    <w:p>
      <w:r>
        <w:rPr>
          <w:rFonts w:ascii="Calibri" w:hAnsi="Calibri"/>
          <w:b w:val="0"/>
          <w:i w:val="0"/>
          <w:sz w:val="22"/>
        </w:rPr>
        <w:t xml:space="preserve">Mốc Cloud/DevOps mới nhất đã kiểm tra: </w:t>
      </w:r>
      <w:r>
        <w:rPr>
          <w:rFonts w:ascii="Consolas" w:hAnsi="Consolas"/>
          <w:b w:val="0"/>
          <w:i w:val="0"/>
          <w:color w:val="1F4D78"/>
          <w:sz w:val="21"/>
          <w:shd w:fill="EDF3F8"/>
        </w:rPr>
        <w:t>f41e9da chore: add Dockerfile and gunicorn for Cloud Run</w:t>
      </w:r>
      <w:r>
        <w:rPr>
          <w:rFonts w:ascii="Calibri" w:hAnsi="Calibri"/>
          <w:b w:val="0"/>
          <w:i w:val="0"/>
          <w:sz w:val="22"/>
        </w:rPr>
        <w:t>.</w:t>
      </w:r>
    </w:p>
    <w:p>
      <w:r>
        <w:rPr>
          <w:rFonts w:ascii="Calibri" w:hAnsi="Calibri"/>
          <w:b w:val="0"/>
          <w:i w:val="0"/>
          <w:sz w:val="22"/>
        </w:rPr>
        <w:t>Đã có:</w:t>
      </w:r>
    </w:p>
    <w:p>
      <w:pPr>
        <w:pStyle w:val="ListBullet"/>
      </w:pPr>
      <w:r>
        <w:rPr>
          <w:rFonts w:ascii="Calibri" w:hAnsi="Calibri"/>
          <w:b w:val="0"/>
          <w:i w:val="0"/>
          <w:sz w:val="22"/>
        </w:rPr>
        <w:t>FE-02: giao diện responsive, gọi API, loading, timeout, retry, feedback, đăng nhập demo và dữ liệu cá nhân.</w:t>
      </w:r>
    </w:p>
    <w:p>
      <w:pPr>
        <w:pStyle w:val="ListBullet"/>
      </w:pPr>
      <w:r>
        <w:rPr>
          <w:rFonts w:ascii="Calibri" w:hAnsi="Calibri"/>
          <w:b w:val="0"/>
          <w:i w:val="0"/>
          <w:sz w:val="22"/>
        </w:rPr>
        <w:t>BE-02: Flask API, Intent Router, FAQ, lịch học, bài tập, kỳ thi, thông báo, note/reminder và API cá nhân.</w:t>
      </w:r>
    </w:p>
    <w:p>
      <w:pPr>
        <w:pStyle w:val="ListBullet"/>
      </w:pPr>
      <w:r>
        <w:rPr>
          <w:rFonts w:ascii="Calibri" w:hAnsi="Calibri"/>
          <w:b w:val="0"/>
          <w:i w:val="0"/>
          <w:sz w:val="22"/>
        </w:rPr>
        <w:t>DB-01: local repository, Firestore adapter, schema, seed script, 30 FAQ và 10 tài liệu mẫu.</w:t>
      </w:r>
    </w:p>
    <w:p>
      <w:pPr>
        <w:pStyle w:val="ListBullet"/>
      </w:pPr>
      <w:r>
        <w:rPr>
          <w:rFonts w:ascii="Calibri" w:hAnsi="Calibri"/>
          <w:b w:val="0"/>
          <w:i w:val="0"/>
          <w:sz w:val="22"/>
        </w:rPr>
        <w:t xml:space="preserve">Bộ kiểm thử backend; Nghĩa đã tạo lại </w:t>
      </w:r>
      <w:r>
        <w:rPr>
          <w:rFonts w:ascii="Consolas" w:hAnsi="Consolas"/>
          <w:b w:val="0"/>
          <w:i w:val="0"/>
          <w:color w:val="1F4D78"/>
          <w:sz w:val="21"/>
          <w:shd w:fill="EDF3F8"/>
        </w:rPr>
        <w:t>.venv</w:t>
      </w:r>
      <w:r>
        <w:rPr>
          <w:rFonts w:ascii="Calibri" w:hAnsi="Calibri"/>
          <w:b w:val="0"/>
          <w:i w:val="0"/>
          <w:sz w:val="22"/>
        </w:rPr>
        <w:t xml:space="preserve"> và báo cáo chạy đạt 56 tests.</w:t>
      </w:r>
    </w:p>
    <w:p>
      <w:pPr>
        <w:pStyle w:val="ListBullet"/>
      </w:pPr>
      <w:r>
        <w:rPr>
          <w:rFonts w:ascii="Calibri" w:hAnsi="Calibri"/>
          <w:b w:val="0"/>
          <w:i w:val="0"/>
          <w:sz w:val="22"/>
        </w:rPr>
        <w:t xml:space="preserve">Gunicorn đã được thêm vào </w:t>
      </w:r>
      <w:r>
        <w:rPr>
          <w:rFonts w:ascii="Consolas" w:hAnsi="Consolas"/>
          <w:b w:val="0"/>
          <w:i w:val="0"/>
          <w:color w:val="1F4D78"/>
          <w:sz w:val="21"/>
          <w:shd w:fill="EDF3F8"/>
        </w:rPr>
        <w:t>backend/requirements.txt</w:t>
      </w:r>
      <w:r>
        <w:rPr>
          <w:rFonts w:ascii="Calibri" w:hAnsi="Calibri"/>
          <w:b w:val="0"/>
          <w:i w:val="0"/>
          <w:sz w:val="22"/>
        </w:rPr>
        <w:t>.</w:t>
      </w:r>
    </w:p>
    <w:p>
      <w:pPr>
        <w:pStyle w:val="ListBullet"/>
      </w:pPr>
      <w:r>
        <w:rPr>
          <w:rFonts w:ascii="Consolas" w:hAnsi="Consolas"/>
          <w:b w:val="0"/>
          <w:i w:val="0"/>
          <w:color w:val="1F4D78"/>
          <w:sz w:val="21"/>
          <w:shd w:fill="EDF3F8"/>
        </w:rPr>
        <w:t>backend/Dockerfile</w:t>
      </w:r>
      <w:r>
        <w:rPr>
          <w:rFonts w:ascii="Calibri" w:hAnsi="Calibri"/>
          <w:b w:val="0"/>
          <w:i w:val="0"/>
          <w:sz w:val="22"/>
        </w:rPr>
        <w:t xml:space="preserve"> và </w:t>
      </w:r>
      <w:r>
        <w:rPr>
          <w:rFonts w:ascii="Consolas" w:hAnsi="Consolas"/>
          <w:b w:val="0"/>
          <w:i w:val="0"/>
          <w:color w:val="1F4D78"/>
          <w:sz w:val="21"/>
          <w:shd w:fill="EDF3F8"/>
        </w:rPr>
        <w:t>backend/.dockerignore</w:t>
      </w:r>
      <w:r>
        <w:rPr>
          <w:rFonts w:ascii="Calibri" w:hAnsi="Calibri"/>
          <w:b w:val="0"/>
          <w:i w:val="0"/>
          <w:sz w:val="22"/>
        </w:rPr>
        <w:t xml:space="preserve"> đã có trong commit </w:t>
      </w:r>
      <w:r>
        <w:rPr>
          <w:rFonts w:ascii="Consolas" w:hAnsi="Consolas"/>
          <w:b w:val="0"/>
          <w:i w:val="0"/>
          <w:color w:val="1F4D78"/>
          <w:sz w:val="21"/>
          <w:shd w:fill="EDF3F8"/>
        </w:rPr>
        <w:t>f41e9da</w:t>
      </w:r>
      <w:r>
        <w:rPr>
          <w:rFonts w:ascii="Calibri" w:hAnsi="Calibri"/>
          <w:b w:val="0"/>
          <w:i w:val="0"/>
          <w:sz w:val="22"/>
        </w:rPr>
        <w:t>.</w:t>
      </w:r>
    </w:p>
    <w:p>
      <w:pPr>
        <w:pStyle w:val="ListBullet"/>
      </w:pPr>
      <w:r>
        <w:rPr>
          <w:rFonts w:ascii="Calibri" w:hAnsi="Calibri"/>
          <w:b w:val="0"/>
          <w:i w:val="0"/>
          <w:sz w:val="22"/>
        </w:rPr>
        <w:t xml:space="preserve">Remote </w:t>
      </w:r>
      <w:r>
        <w:rPr>
          <w:rFonts w:ascii="Consolas" w:hAnsi="Consolas"/>
          <w:b w:val="0"/>
          <w:i w:val="0"/>
          <w:color w:val="1F4D78"/>
          <w:sz w:val="21"/>
          <w:shd w:fill="EDF3F8"/>
        </w:rPr>
        <w:t>origin/feature/cl-01-cloud-run</w:t>
      </w:r>
      <w:r>
        <w:rPr>
          <w:rFonts w:ascii="Calibri" w:hAnsi="Calibri"/>
          <w:b w:val="0"/>
          <w:i w:val="0"/>
          <w:sz w:val="22"/>
        </w:rPr>
        <w:t xml:space="preserve"> đã trỏ tới commit </w:t>
      </w:r>
      <w:r>
        <w:rPr>
          <w:rFonts w:ascii="Consolas" w:hAnsi="Consolas"/>
          <w:b w:val="0"/>
          <w:i w:val="0"/>
          <w:color w:val="1F4D78"/>
          <w:sz w:val="21"/>
          <w:shd w:fill="EDF3F8"/>
        </w:rPr>
        <w:t>f41e9da</w:t>
      </w:r>
      <w:r>
        <w:rPr>
          <w:rFonts w:ascii="Calibri" w:hAnsi="Calibri"/>
          <w:b w:val="0"/>
          <w:i w:val="0"/>
          <w:sz w:val="22"/>
        </w:rPr>
        <w:t>.</w:t>
      </w:r>
    </w:p>
    <w:p>
      <w:r>
        <w:rPr>
          <w:rFonts w:ascii="Calibri" w:hAnsi="Calibri"/>
          <w:b w:val="0"/>
          <w:i w:val="0"/>
          <w:sz w:val="22"/>
        </w:rPr>
        <w:t>Cần hoàn thành/đồng bộ tiếp:</w:t>
      </w:r>
    </w:p>
    <w:p>
      <w:pPr>
        <w:pStyle w:val="ListBullet"/>
      </w:pPr>
      <w:r>
        <w:rPr>
          <w:rFonts w:ascii="Consolas" w:hAnsi="Consolas"/>
          <w:b w:val="0"/>
          <w:i w:val="0"/>
          <w:color w:val="1F4D78"/>
          <w:sz w:val="21"/>
          <w:shd w:fill="EDF3F8"/>
        </w:rPr>
        <w:t>develop</w:t>
      </w:r>
      <w:r>
        <w:rPr>
          <w:rFonts w:ascii="Calibri" w:hAnsi="Calibri"/>
          <w:b w:val="0"/>
          <w:i w:val="0"/>
          <w:sz w:val="22"/>
        </w:rPr>
        <w:t xml:space="preserve"> local đang ở </w:t>
      </w:r>
      <w:r>
        <w:rPr>
          <w:rFonts w:ascii="Consolas" w:hAnsi="Consolas"/>
          <w:b w:val="0"/>
          <w:i w:val="0"/>
          <w:color w:val="1F4D78"/>
          <w:sz w:val="21"/>
          <w:shd w:fill="EDF3F8"/>
        </w:rPr>
        <w:t>f41e9da</w:t>
      </w:r>
      <w:r>
        <w:rPr>
          <w:rFonts w:ascii="Calibri" w:hAnsi="Calibri"/>
          <w:b w:val="0"/>
          <w:i w:val="0"/>
          <w:sz w:val="22"/>
        </w:rPr>
        <w:t xml:space="preserve"> và đi trước </w:t>
      </w:r>
      <w:r>
        <w:rPr>
          <w:rFonts w:ascii="Consolas" w:hAnsi="Consolas"/>
          <w:b w:val="0"/>
          <w:i w:val="0"/>
          <w:color w:val="1F4D78"/>
          <w:sz w:val="21"/>
          <w:shd w:fill="EDF3F8"/>
        </w:rPr>
        <w:t>origin/develop</w:t>
      </w:r>
      <w:r>
        <w:rPr>
          <w:rFonts w:ascii="Calibri" w:hAnsi="Calibri"/>
          <w:b w:val="0"/>
          <w:i w:val="0"/>
          <w:sz w:val="22"/>
        </w:rPr>
        <w:t xml:space="preserve"> một commit; nhóm cần dùng PR từ </w:t>
      </w:r>
      <w:r>
        <w:rPr>
          <w:rFonts w:ascii="Consolas" w:hAnsi="Consolas"/>
          <w:b w:val="0"/>
          <w:i w:val="0"/>
          <w:color w:val="1F4D78"/>
          <w:sz w:val="21"/>
          <w:shd w:fill="EDF3F8"/>
        </w:rPr>
        <w:t>feature/cl-01-cloud-run</w:t>
      </w:r>
      <w:r>
        <w:rPr>
          <w:rFonts w:ascii="Calibri" w:hAnsi="Calibri"/>
          <w:b w:val="0"/>
          <w:i w:val="0"/>
          <w:sz w:val="22"/>
        </w:rPr>
        <w:t xml:space="preserve"> vào </w:t>
      </w:r>
      <w:r>
        <w:rPr>
          <w:rFonts w:ascii="Consolas" w:hAnsi="Consolas"/>
          <w:b w:val="0"/>
          <w:i w:val="0"/>
          <w:color w:val="1F4D78"/>
          <w:sz w:val="21"/>
          <w:shd w:fill="EDF3F8"/>
        </w:rPr>
        <w:t>develop</w:t>
      </w:r>
      <w:r>
        <w:rPr>
          <w:rFonts w:ascii="Calibri" w:hAnsi="Calibri"/>
          <w:b w:val="0"/>
          <w:i w:val="0"/>
          <w:sz w:val="22"/>
        </w:rPr>
        <w:t xml:space="preserve"> hoặc đồng bộ theo quy trình đã thống nhất, không coi bản local là đã tích hợp trên GitHub.</w:t>
      </w:r>
    </w:p>
    <w:p>
      <w:pPr>
        <w:pStyle w:val="ListBullet"/>
      </w:pPr>
      <w:r>
        <w:rPr>
          <w:rFonts w:ascii="Calibri" w:hAnsi="Calibri"/>
          <w:b w:val="0"/>
          <w:i w:val="0"/>
          <w:sz w:val="22"/>
        </w:rPr>
        <w:t xml:space="preserve">Cần lưu log </w:t>
      </w:r>
      <w:r>
        <w:rPr>
          <w:rFonts w:ascii="Consolas" w:hAnsi="Consolas"/>
          <w:b w:val="0"/>
          <w:i w:val="0"/>
          <w:color w:val="1F4D78"/>
          <w:sz w:val="21"/>
          <w:shd w:fill="EDF3F8"/>
        </w:rPr>
        <w:t>56 passed</w:t>
      </w:r>
      <w:r>
        <w:rPr>
          <w:rFonts w:ascii="Calibri" w:hAnsi="Calibri"/>
          <w:b w:val="0"/>
          <w:i w:val="0"/>
          <w:sz w:val="22"/>
        </w:rPr>
        <w:t xml:space="preserve"> trong PR hoặc tài liệu evidence để các thành viên khác xác minh.</w:t>
      </w:r>
    </w:p>
    <w:p>
      <w:pPr>
        <w:pStyle w:val="ListBullet"/>
      </w:pPr>
      <w:r>
        <w:rPr>
          <w:rFonts w:ascii="Calibri" w:hAnsi="Calibri"/>
          <w:b w:val="0"/>
          <w:i w:val="0"/>
          <w:sz w:val="22"/>
        </w:rPr>
        <w:t xml:space="preserve">Dockerfile hiện bind cố định cổng </w:t>
      </w:r>
      <w:r>
        <w:rPr>
          <w:rFonts w:ascii="Consolas" w:hAnsi="Consolas"/>
          <w:b w:val="0"/>
          <w:i w:val="0"/>
          <w:color w:val="1F4D78"/>
          <w:sz w:val="21"/>
          <w:shd w:fill="EDF3F8"/>
        </w:rPr>
        <w:t>8080</w:t>
      </w:r>
      <w:r>
        <w:rPr>
          <w:rFonts w:ascii="Calibri" w:hAnsi="Calibri"/>
          <w:b w:val="0"/>
          <w:i w:val="0"/>
          <w:sz w:val="22"/>
        </w:rPr>
        <w:t xml:space="preserve">; trước khi chạy trên Render cần đổi lệnh Gunicorn để đọc biến </w:t>
      </w:r>
      <w:r>
        <w:rPr>
          <w:rFonts w:ascii="Consolas" w:hAnsi="Consolas"/>
          <w:b w:val="0"/>
          <w:i w:val="0"/>
          <w:color w:val="1F4D78"/>
          <w:sz w:val="21"/>
          <w:shd w:fill="EDF3F8"/>
        </w:rPr>
        <w:t>PORT</w:t>
      </w:r>
      <w:r>
        <w:rPr>
          <w:rFonts w:ascii="Calibri" w:hAnsi="Calibri"/>
          <w:b w:val="0"/>
          <w:i w:val="0"/>
          <w:sz w:val="22"/>
        </w:rPr>
        <w:t xml:space="preserve"> do nền tảng cung cấp hoặc cấu hình Render dùng đúng cổng này.</w:t>
      </w:r>
    </w:p>
    <w:p>
      <w:pPr>
        <w:pStyle w:val="ListBullet"/>
      </w:pPr>
      <w:r>
        <w:rPr>
          <w:rFonts w:ascii="Calibri" w:hAnsi="Calibri"/>
          <w:b w:val="0"/>
          <w:i w:val="0"/>
          <w:sz w:val="22"/>
        </w:rPr>
        <w:t xml:space="preserve">Chưa có Gemini service, </w:t>
      </w:r>
      <w:r>
        <w:rPr>
          <w:rFonts w:ascii="Consolas" w:hAnsi="Consolas"/>
          <w:b w:val="0"/>
          <w:i w:val="0"/>
          <w:color w:val="1F4D78"/>
          <w:sz w:val="21"/>
          <w:shd w:fill="EDF3F8"/>
        </w:rPr>
        <w:t>render.yaml</w:t>
      </w:r>
      <w:r>
        <w:rPr>
          <w:rFonts w:ascii="Calibri" w:hAnsi="Calibri"/>
          <w:b w:val="0"/>
          <w:i w:val="0"/>
          <w:sz w:val="22"/>
        </w:rPr>
        <w:t>, CI, smoke test cloud, URL deploy hoặc Firestore cloud đã seed.</w:t>
      </w:r>
    </w:p>
    <w:p>
      <w:pPr>
        <w:pStyle w:val="Heading1"/>
        <w:keepNext/>
      </w:pPr>
      <w:r>
        <w:t>3. API contract phải thống nhất trước khi làm song song</w:t>
      </w:r>
    </w:p>
    <w:p>
      <w:r>
        <w:rPr>
          <w:rFonts w:ascii="Calibri" w:hAnsi="Calibri"/>
          <w:b w:val="0"/>
          <w:i w:val="0"/>
          <w:sz w:val="22"/>
        </w:rPr>
        <w:t xml:space="preserve">Response </w:t>
      </w:r>
      <w:r>
        <w:rPr>
          <w:rFonts w:ascii="Consolas" w:hAnsi="Consolas"/>
          <w:b w:val="0"/>
          <w:i w:val="0"/>
          <w:color w:val="1F4D78"/>
          <w:sz w:val="21"/>
          <w:shd w:fill="EDF3F8"/>
        </w:rPr>
        <w:t>/api/chat</w:t>
      </w:r>
      <w:r>
        <w:rPr>
          <w:rFonts w:ascii="Calibri" w:hAnsi="Calibri"/>
          <w:b w:val="0"/>
          <w:i w:val="0"/>
          <w:sz w:val="22"/>
        </w:rPr>
        <w:t xml:space="preserve"> giữ các trường hiện có và bổ sung:</w:t>
      </w:r>
    </w:p>
    <w:p>
      <w:pPr>
        <w:spacing w:before="80" w:after="160" w:line="252" w:lineRule="auto"/>
        <w:ind w:left="259" w:right="259"/>
        <w:shd w:fill="F4F6F8"/>
      </w:pPr>
      <w:r>
        <w:rPr>
          <w:rFonts w:ascii="Consolas" w:hAnsi="Consolas"/>
          <w:b w:val="0"/>
          <w:i w:val="0"/>
          <w:color w:val="232D37"/>
          <w:sz w:val="17"/>
        </w:rPr>
        <w:t>{</w:t>
        <w:br/>
      </w:r>
      <w:r>
        <w:rPr>
          <w:rFonts w:ascii="Consolas" w:hAnsi="Consolas"/>
          <w:b w:val="0"/>
          <w:i w:val="0"/>
          <w:color w:val="232D37"/>
          <w:sz w:val="17"/>
        </w:rPr>
        <w:t xml:space="preserve">  "answer": "Nội dung trả lời",</w:t>
        <w:br/>
      </w:r>
      <w:r>
        <w:rPr>
          <w:rFonts w:ascii="Consolas" w:hAnsi="Consolas"/>
          <w:b w:val="0"/>
          <w:i w:val="0"/>
          <w:color w:val="232D37"/>
          <w:sz w:val="17"/>
        </w:rPr>
        <w:t xml:space="preserve">  "intent": "knowledge",</w:t>
        <w:br/>
      </w:r>
      <w:r>
        <w:rPr>
          <w:rFonts w:ascii="Consolas" w:hAnsi="Consolas"/>
          <w:b w:val="0"/>
          <w:i w:val="0"/>
          <w:color w:val="232D37"/>
          <w:sz w:val="17"/>
        </w:rPr>
        <w:t xml:space="preserve">  "source": {</w:t>
        <w:br/>
      </w:r>
      <w:r>
        <w:rPr>
          <w:rFonts w:ascii="Consolas" w:hAnsi="Consolas"/>
          <w:b w:val="0"/>
          <w:i w:val="0"/>
          <w:color w:val="232D37"/>
          <w:sz w:val="17"/>
        </w:rPr>
        <w:t xml:space="preserve">    "type": "gemini",</w:t>
        <w:br/>
      </w:r>
      <w:r>
        <w:rPr>
          <w:rFonts w:ascii="Consolas" w:hAnsi="Consolas"/>
          <w:b w:val="0"/>
          <w:i w:val="0"/>
          <w:color w:val="232D37"/>
          <w:sz w:val="17"/>
        </w:rPr>
        <w:t xml:space="preserve">    "title": "Gemini AI",</w:t>
        <w:br/>
      </w:r>
      <w:r>
        <w:rPr>
          <w:rFonts w:ascii="Consolas" w:hAnsi="Consolas"/>
          <w:b w:val="0"/>
          <w:i w:val="0"/>
          <w:color w:val="232D37"/>
          <w:sz w:val="17"/>
        </w:rPr>
        <w:t xml:space="preserve">    "url": null</w:t>
        <w:br/>
      </w:r>
      <w:r>
        <w:rPr>
          <w:rFonts w:ascii="Consolas" w:hAnsi="Consolas"/>
          <w:b w:val="0"/>
          <w:i w:val="0"/>
          <w:color w:val="232D37"/>
          <w:sz w:val="17"/>
        </w:rPr>
        <w:t xml:space="preserve">  },</w:t>
        <w:br/>
      </w:r>
      <w:r>
        <w:rPr>
          <w:rFonts w:ascii="Consolas" w:hAnsi="Consolas"/>
          <w:b w:val="0"/>
          <w:i w:val="0"/>
          <w:color w:val="232D37"/>
          <w:sz w:val="17"/>
        </w:rPr>
        <w:t xml:space="preserve">  "ai_generated": true,</w:t>
        <w:br/>
      </w:r>
      <w:r>
        <w:rPr>
          <w:rFonts w:ascii="Consolas" w:hAnsi="Consolas"/>
          <w:b w:val="0"/>
          <w:i w:val="0"/>
          <w:color w:val="232D37"/>
          <w:sz w:val="17"/>
        </w:rPr>
        <w:t xml:space="preserve">  "fallback_used": false,</w:t>
        <w:br/>
      </w:r>
      <w:r>
        <w:rPr>
          <w:rFonts w:ascii="Consolas" w:hAnsi="Consolas"/>
          <w:b w:val="0"/>
          <w:i w:val="0"/>
          <w:color w:val="232D37"/>
          <w:sz w:val="17"/>
        </w:rPr>
        <w:t xml:space="preserve">  "latency_ms": 500</w:t>
        <w:br/>
      </w:r>
      <w:r>
        <w:rPr>
          <w:rFonts w:ascii="Consolas" w:hAnsi="Consolas"/>
          <w:b w:val="0"/>
          <w:i w:val="0"/>
          <w:color w:val="232D37"/>
          <w:sz w:val="17"/>
        </w:rPr>
        <w:t>}</w:t>
      </w:r>
    </w:p>
    <w:p>
      <w:r>
        <w:rPr>
          <w:rFonts w:ascii="Calibri" w:hAnsi="Calibri"/>
          <w:b w:val="0"/>
          <w:i w:val="0"/>
          <w:sz w:val="22"/>
        </w:rPr>
        <w:t>Quy tắc ưu tiên xử lý:</w:t>
      </w:r>
    </w:p>
    <w:p>
      <w:pPr>
        <w:pStyle w:val="ListNumber"/>
      </w:pPr>
      <w:r>
        <w:rPr>
          <w:rFonts w:ascii="Calibri" w:hAnsi="Calibri"/>
          <w:b w:val="0"/>
          <w:i w:val="0"/>
          <w:sz w:val="22"/>
        </w:rPr>
        <w:t>Dữ liệu cá nhân demo.</w:t>
      </w:r>
    </w:p>
    <w:p>
      <w:pPr>
        <w:pStyle w:val="ListNumber"/>
      </w:pPr>
      <w:r>
        <w:rPr>
          <w:rFonts w:ascii="Calibri" w:hAnsi="Calibri"/>
          <w:b w:val="0"/>
          <w:i w:val="0"/>
          <w:sz w:val="22"/>
        </w:rPr>
        <w:t>FAQ và dữ liệu rule-based.</w:t>
      </w:r>
    </w:p>
    <w:p>
      <w:pPr>
        <w:pStyle w:val="ListNumber"/>
      </w:pPr>
      <w:r>
        <w:rPr>
          <w:rFonts w:ascii="Calibri" w:hAnsi="Calibri"/>
          <w:b w:val="0"/>
          <w:i w:val="0"/>
          <w:sz w:val="22"/>
        </w:rPr>
        <w:t xml:space="preserve">Gemini cho </w:t>
      </w:r>
      <w:r>
        <w:rPr>
          <w:rFonts w:ascii="Consolas" w:hAnsi="Consolas"/>
          <w:b w:val="0"/>
          <w:i w:val="0"/>
          <w:color w:val="1F4D78"/>
          <w:sz w:val="21"/>
          <w:shd w:fill="EDF3F8"/>
        </w:rPr>
        <w:t>knowledge</w:t>
      </w:r>
      <w:r>
        <w:rPr>
          <w:rFonts w:ascii="Calibri" w:hAnsi="Calibri"/>
          <w:b w:val="0"/>
          <w:i w:val="0"/>
          <w:sz w:val="22"/>
        </w:rPr>
        <w:t xml:space="preserve"> hoặc </w:t>
      </w:r>
      <w:r>
        <w:rPr>
          <w:rFonts w:ascii="Consolas" w:hAnsi="Consolas"/>
          <w:b w:val="0"/>
          <w:i w:val="0"/>
          <w:color w:val="1F4D78"/>
          <w:sz w:val="21"/>
          <w:shd w:fill="EDF3F8"/>
        </w:rPr>
        <w:t>unknown</w:t>
      </w:r>
      <w:r>
        <w:rPr>
          <w:rFonts w:ascii="Calibri" w:hAnsi="Calibri"/>
          <w:b w:val="0"/>
          <w:i w:val="0"/>
          <w:sz w:val="22"/>
        </w:rPr>
        <w:t xml:space="preserve"> khi không khớp FAQ.</w:t>
      </w:r>
    </w:p>
    <w:p>
      <w:pPr>
        <w:pStyle w:val="ListNumber"/>
      </w:pPr>
      <w:r>
        <w:rPr>
          <w:rFonts w:ascii="Calibri" w:hAnsi="Calibri"/>
          <w:b w:val="0"/>
          <w:i w:val="0"/>
          <w:sz w:val="22"/>
        </w:rPr>
        <w:t>Fallback khi Gemini bị tắt, timeout, hết quota hoặc trả lỗi.</w:t>
      </w:r>
    </w:p>
    <w:p>
      <w:r>
        <w:rPr>
          <w:rFonts w:ascii="Calibri" w:hAnsi="Calibri"/>
          <w:b w:val="0"/>
          <w:i w:val="0"/>
          <w:sz w:val="22"/>
        </w:rPr>
        <w:t>Không tự ý đổi tên trường response sau khi ba thành viên đã thống nhất.</w:t>
      </w:r>
    </w:p>
    <w:p>
      <w:pPr>
        <w:pStyle w:val="Heading1"/>
        <w:keepNext/>
      </w:pPr>
      <w:r>
        <w:t>4. Phân công Thành viên 1 - Huy (Frontend và UX)</w:t>
      </w:r>
    </w:p>
    <w:p>
      <w:pPr>
        <w:pStyle w:val="Heading2"/>
        <w:keepNext/>
      </w:pPr>
      <w:r>
        <w:t>Mã công việc</w:t>
      </w:r>
    </w:p>
    <w:p>
      <w:pPr>
        <w:pStyle w:val="ListBullet"/>
      </w:pPr>
      <w:r>
        <w:rPr>
          <w:rFonts w:ascii="Consolas" w:hAnsi="Consolas"/>
          <w:b w:val="0"/>
          <w:i w:val="0"/>
          <w:color w:val="1F4D78"/>
          <w:sz w:val="21"/>
          <w:shd w:fill="EDF3F8"/>
        </w:rPr>
        <w:t>FE-03</w:t>
      </w:r>
      <w:r>
        <w:rPr>
          <w:rFonts w:ascii="Calibri" w:hAnsi="Calibri"/>
          <w:b w:val="0"/>
          <w:i w:val="0"/>
          <w:sz w:val="22"/>
        </w:rPr>
        <w:t>: Hiển thị nguồn trả lời hybrid.</w:t>
      </w:r>
    </w:p>
    <w:p>
      <w:pPr>
        <w:pStyle w:val="ListBullet"/>
      </w:pPr>
      <w:r>
        <w:rPr>
          <w:rFonts w:ascii="Consolas" w:hAnsi="Consolas"/>
          <w:b w:val="0"/>
          <w:i w:val="0"/>
          <w:color w:val="1F4D78"/>
          <w:sz w:val="21"/>
          <w:shd w:fill="EDF3F8"/>
        </w:rPr>
        <w:t>FE-04</w:t>
      </w:r>
      <w:r>
        <w:rPr>
          <w:rFonts w:ascii="Calibri" w:hAnsi="Calibri"/>
          <w:b w:val="0"/>
          <w:i w:val="0"/>
          <w:sz w:val="22"/>
        </w:rPr>
        <w:t>: Tích hợp URL cloud và kiểm thử responsive.</w:t>
      </w:r>
    </w:p>
    <w:p>
      <w:pPr>
        <w:pStyle w:val="Heading2"/>
        <w:keepNext/>
      </w:pPr>
      <w:r>
        <w:t>Yêu cầu cụ thể</w:t>
      </w:r>
    </w:p>
    <w:p>
      <w:pPr>
        <w:pStyle w:val="ListNumber"/>
      </w:pPr>
      <w:r>
        <w:rPr>
          <w:rFonts w:ascii="Calibri" w:hAnsi="Calibri"/>
          <w:b w:val="0"/>
          <w:i w:val="0"/>
          <w:sz w:val="22"/>
        </w:rPr>
        <w:t xml:space="preserve">Hiển thị rõ nguồn </w:t>
      </w:r>
      <w:r>
        <w:rPr>
          <w:rFonts w:ascii="Consolas" w:hAnsi="Consolas"/>
          <w:b w:val="0"/>
          <w:i w:val="0"/>
          <w:color w:val="1F4D78"/>
          <w:sz w:val="21"/>
          <w:shd w:fill="EDF3F8"/>
        </w:rPr>
        <w:t>FAQ</w:t>
      </w:r>
      <w:r>
        <w:rPr>
          <w:rFonts w:ascii="Calibri" w:hAnsi="Calibri"/>
          <w:b w:val="0"/>
          <w:i w:val="0"/>
          <w:sz w:val="22"/>
        </w:rPr>
        <w:t xml:space="preserve">, </w:t>
      </w:r>
      <w:r>
        <w:rPr>
          <w:rFonts w:ascii="Consolas" w:hAnsi="Consolas"/>
          <w:b w:val="0"/>
          <w:i w:val="0"/>
          <w:color w:val="1F4D78"/>
          <w:sz w:val="21"/>
          <w:shd w:fill="EDF3F8"/>
        </w:rPr>
        <w:t>Dữ liệu demo</w:t>
      </w:r>
      <w:r>
        <w:rPr>
          <w:rFonts w:ascii="Calibri" w:hAnsi="Calibri"/>
          <w:b w:val="0"/>
          <w:i w:val="0"/>
          <w:sz w:val="22"/>
        </w:rPr>
        <w:t xml:space="preserve">, </w:t>
      </w:r>
      <w:r>
        <w:rPr>
          <w:rFonts w:ascii="Consolas" w:hAnsi="Consolas"/>
          <w:b w:val="0"/>
          <w:i w:val="0"/>
          <w:color w:val="1F4D78"/>
          <w:sz w:val="21"/>
          <w:shd w:fill="EDF3F8"/>
        </w:rPr>
        <w:t>Gemini AI</w:t>
      </w:r>
      <w:r>
        <w:rPr>
          <w:rFonts w:ascii="Calibri" w:hAnsi="Calibri"/>
          <w:b w:val="0"/>
          <w:i w:val="0"/>
          <w:sz w:val="22"/>
        </w:rPr>
        <w:t xml:space="preserve"> hoặc </w:t>
      </w:r>
      <w:r>
        <w:rPr>
          <w:rFonts w:ascii="Consolas" w:hAnsi="Consolas"/>
          <w:b w:val="0"/>
          <w:i w:val="0"/>
          <w:color w:val="1F4D78"/>
          <w:sz w:val="21"/>
          <w:shd w:fill="EDF3F8"/>
        </w:rPr>
        <w:t>Fallback</w:t>
      </w:r>
      <w:r>
        <w:rPr>
          <w:rFonts w:ascii="Calibri" w:hAnsi="Calibri"/>
          <w:b w:val="0"/>
          <w:i w:val="0"/>
          <w:sz w:val="22"/>
        </w:rPr>
        <w:t>.</w:t>
      </w:r>
    </w:p>
    <w:p>
      <w:pPr>
        <w:pStyle w:val="ListNumber"/>
      </w:pPr>
      <w:r>
        <w:rPr>
          <w:rFonts w:ascii="Calibri" w:hAnsi="Calibri"/>
          <w:b w:val="0"/>
          <w:i w:val="0"/>
          <w:sz w:val="22"/>
        </w:rPr>
        <w:t>Với nội dung Gemini, hiển thị ghi chú: "Nội dung do AI tạo, chỉ dùng để tham khảo."</w:t>
      </w:r>
    </w:p>
    <w:p>
      <w:pPr>
        <w:pStyle w:val="ListNumber"/>
      </w:pPr>
      <w:r>
        <w:rPr>
          <w:rFonts w:ascii="Calibri" w:hAnsi="Calibri"/>
          <w:b w:val="0"/>
          <w:i w:val="0"/>
          <w:sz w:val="22"/>
        </w:rPr>
        <w:t>Giữ loading, timeout, retry và câu hỏi gốc khi gọi Gemini mất nhiều thời gian.</w:t>
      </w:r>
    </w:p>
    <w:p>
      <w:pPr>
        <w:pStyle w:val="ListNumber"/>
      </w:pPr>
      <w:r>
        <w:rPr>
          <w:rFonts w:ascii="Calibri" w:hAnsi="Calibri"/>
          <w:b w:val="0"/>
          <w:i w:val="0"/>
          <w:sz w:val="22"/>
        </w:rPr>
        <w:t>Hỗ trợ cấu hình API URL cho cả local và Render; không để URL cloud rải rác trong nhiều file.</w:t>
      </w:r>
    </w:p>
    <w:p>
      <w:pPr>
        <w:pStyle w:val="ListNumber"/>
      </w:pPr>
      <w:r>
        <w:rPr>
          <w:rFonts w:ascii="Calibri" w:hAnsi="Calibri"/>
          <w:b w:val="0"/>
          <w:i w:val="0"/>
          <w:sz w:val="22"/>
        </w:rPr>
        <w:t>Kiểm tra các luồng FAQ, Gemini, fallback, đăng nhập demo, dữ liệu cá nhân và feedback.</w:t>
      </w:r>
    </w:p>
    <w:p>
      <w:pPr>
        <w:pStyle w:val="ListNumber"/>
      </w:pPr>
      <w:r>
        <w:rPr>
          <w:rFonts w:ascii="Calibri" w:hAnsi="Calibri"/>
          <w:b w:val="0"/>
          <w:i w:val="0"/>
          <w:sz w:val="22"/>
        </w:rPr>
        <w:t>Chụp minh chứng giao diện desktop và mobile.</w:t>
      </w:r>
    </w:p>
    <w:p>
      <w:pPr>
        <w:pStyle w:val="Heading2"/>
        <w:keepNext/>
      </w:pPr>
      <w:r>
        <w:t>Thư mục/file đảm nhận chính</w:t>
      </w:r>
    </w:p>
    <w:p>
      <w:pPr>
        <w:pStyle w:val="ListBullet"/>
      </w:pPr>
      <w:r>
        <w:rPr>
          <w:rFonts w:ascii="Consolas" w:hAnsi="Consolas"/>
          <w:b w:val="0"/>
          <w:i w:val="0"/>
          <w:color w:val="1F4D78"/>
          <w:sz w:val="21"/>
          <w:shd w:fill="EDF3F8"/>
        </w:rPr>
        <w:t>frontend/public/index.html</w:t>
      </w:r>
    </w:p>
    <w:p>
      <w:pPr>
        <w:pStyle w:val="ListBullet"/>
      </w:pPr>
      <w:r>
        <w:rPr>
          <w:rFonts w:ascii="Consolas" w:hAnsi="Consolas"/>
          <w:b w:val="0"/>
          <w:i w:val="0"/>
          <w:color w:val="1F4D78"/>
          <w:sz w:val="21"/>
          <w:shd w:fill="EDF3F8"/>
        </w:rPr>
        <w:t>frontend/src/js/script.js</w:t>
      </w:r>
    </w:p>
    <w:p>
      <w:pPr>
        <w:pStyle w:val="ListBullet"/>
      </w:pPr>
      <w:r>
        <w:rPr>
          <w:rFonts w:ascii="Consolas" w:hAnsi="Consolas"/>
          <w:b w:val="0"/>
          <w:i w:val="0"/>
          <w:color w:val="1F4D78"/>
          <w:sz w:val="21"/>
          <w:shd w:fill="EDF3F8"/>
        </w:rPr>
        <w:t>frontend/src/css/style.css</w:t>
      </w:r>
    </w:p>
    <w:p>
      <w:pPr>
        <w:pStyle w:val="ListBullet"/>
      </w:pPr>
      <w:r>
        <w:rPr>
          <w:rFonts w:ascii="Consolas" w:hAnsi="Consolas"/>
          <w:b w:val="0"/>
          <w:i w:val="0"/>
          <w:color w:val="1F4D78"/>
          <w:sz w:val="21"/>
          <w:shd w:fill="EDF3F8"/>
        </w:rPr>
        <w:t>frontend/tests/</w:t>
      </w:r>
    </w:p>
    <w:p>
      <w:pPr>
        <w:pStyle w:val="ListBullet"/>
      </w:pPr>
      <w:r>
        <w:rPr>
          <w:rFonts w:ascii="Consolas" w:hAnsi="Consolas"/>
          <w:b w:val="0"/>
          <w:i w:val="0"/>
          <w:color w:val="1F4D78"/>
          <w:sz w:val="21"/>
          <w:shd w:fill="EDF3F8"/>
        </w:rPr>
        <w:t>frontend/README.md</w:t>
      </w:r>
    </w:p>
    <w:p>
      <w:pPr>
        <w:pStyle w:val="ListBullet"/>
      </w:pPr>
      <w:r>
        <w:rPr>
          <w:rFonts w:ascii="Consolas" w:hAnsi="Consolas"/>
          <w:b w:val="0"/>
          <w:i w:val="0"/>
          <w:color w:val="1F4D78"/>
          <w:sz w:val="21"/>
          <w:shd w:fill="EDF3F8"/>
        </w:rPr>
        <w:t>docs/evidence/ui/</w:t>
      </w:r>
    </w:p>
    <w:p>
      <w:pPr>
        <w:pStyle w:val="Heading2"/>
        <w:keepNext/>
      </w:pPr>
      <w:r>
        <w:t>Không tự sửa</w:t>
      </w:r>
    </w:p>
    <w:p>
      <w:pPr>
        <w:pStyle w:val="ListBullet"/>
      </w:pPr>
      <w:r>
        <w:rPr>
          <w:rFonts w:ascii="Calibri" w:hAnsi="Calibri"/>
          <w:b w:val="0"/>
          <w:i w:val="0"/>
          <w:sz w:val="22"/>
        </w:rPr>
        <w:t xml:space="preserve">Logic trong </w:t>
      </w:r>
      <w:r>
        <w:rPr>
          <w:rFonts w:ascii="Consolas" w:hAnsi="Consolas"/>
          <w:b w:val="0"/>
          <w:i w:val="0"/>
          <w:color w:val="1F4D78"/>
          <w:sz w:val="21"/>
          <w:shd w:fill="EDF3F8"/>
        </w:rPr>
        <w:t>backend/services/</w:t>
      </w:r>
      <w:r>
        <w:rPr>
          <w:rFonts w:ascii="Calibri" w:hAnsi="Calibri"/>
          <w:b w:val="0"/>
          <w:i w:val="0"/>
          <w:sz w:val="22"/>
        </w:rPr>
        <w:t>.</w:t>
      </w:r>
    </w:p>
    <w:p>
      <w:pPr>
        <w:pStyle w:val="ListBullet"/>
      </w:pPr>
      <w:r>
        <w:rPr>
          <w:rFonts w:ascii="Calibri" w:hAnsi="Calibri"/>
          <w:b w:val="0"/>
          <w:i w:val="0"/>
          <w:sz w:val="22"/>
        </w:rPr>
        <w:t>Firestore adapter.</w:t>
      </w:r>
    </w:p>
    <w:p>
      <w:pPr>
        <w:pStyle w:val="ListBullet"/>
      </w:pPr>
      <w:r>
        <w:rPr>
          <w:rFonts w:ascii="Calibri" w:hAnsi="Calibri"/>
          <w:b w:val="0"/>
          <w:i w:val="0"/>
          <w:sz w:val="22"/>
        </w:rPr>
        <w:t>Docker, Render và CI.</w:t>
      </w:r>
    </w:p>
    <w:p>
      <w:pPr>
        <w:pStyle w:val="ListBullet"/>
      </w:pPr>
      <w:r>
        <w:rPr>
          <w:rFonts w:ascii="Calibri" w:hAnsi="Calibri"/>
          <w:b w:val="0"/>
          <w:i w:val="0"/>
          <w:sz w:val="22"/>
        </w:rPr>
        <w:t>API contract khi chưa thống nhất với Châm và Nghĩa.</w:t>
      </w:r>
    </w:p>
    <w:p>
      <w:pPr>
        <w:pStyle w:val="Heading2"/>
        <w:keepNext/>
      </w:pPr>
      <w:r>
        <w:t>Tiêu chí hoàn thành</w:t>
      </w:r>
    </w:p>
    <w:p>
      <w:pPr>
        <w:pStyle w:val="ListBullet"/>
      </w:pPr>
      <w:r>
        <w:rPr>
          <w:rFonts w:ascii="Calibri" w:hAnsi="Calibri"/>
          <w:b w:val="0"/>
          <w:i w:val="0"/>
          <w:sz w:val="22"/>
        </w:rPr>
        <w:t>Phân biệt đúng FAQ/Gemini/fallback trên giao diện.</w:t>
      </w:r>
    </w:p>
    <w:p>
      <w:pPr>
        <w:pStyle w:val="ListBullet"/>
      </w:pPr>
      <w:r>
        <w:rPr>
          <w:rFonts w:ascii="Calibri" w:hAnsi="Calibri"/>
          <w:b w:val="0"/>
          <w:i w:val="0"/>
          <w:sz w:val="22"/>
        </w:rPr>
        <w:t>Kết nối được URL Render.</w:t>
      </w:r>
    </w:p>
    <w:p>
      <w:pPr>
        <w:pStyle w:val="ListBullet"/>
      </w:pPr>
      <w:r>
        <w:rPr>
          <w:rFonts w:ascii="Calibri" w:hAnsi="Calibri"/>
          <w:b w:val="0"/>
          <w:i w:val="0"/>
          <w:sz w:val="22"/>
        </w:rPr>
        <w:t>Desktop và mobile hoạt động; loading/retry không lỗi.</w:t>
      </w:r>
    </w:p>
    <w:p>
      <w:pPr>
        <w:pStyle w:val="ListBullet"/>
      </w:pPr>
      <w:r>
        <w:rPr>
          <w:rFonts w:ascii="Calibri" w:hAnsi="Calibri"/>
          <w:b w:val="0"/>
          <w:i w:val="0"/>
          <w:sz w:val="22"/>
        </w:rPr>
        <w:t>Có checklist test và ảnh minh chứng.</w:t>
      </w:r>
    </w:p>
    <w:p>
      <w:pPr>
        <w:pStyle w:val="Heading1"/>
        <w:keepNext/>
      </w:pPr>
      <w:r>
        <w:t>5. Phân công Thành viên 2 - Châm (Backend, dữ liệu và Gemini)</w:t>
      </w:r>
    </w:p>
    <w:p>
      <w:pPr>
        <w:pStyle w:val="Heading2"/>
        <w:keepNext/>
      </w:pPr>
      <w:r>
        <w:t>Mã công việc</w:t>
      </w:r>
    </w:p>
    <w:p>
      <w:pPr>
        <w:pStyle w:val="ListBullet"/>
      </w:pPr>
      <w:r>
        <w:rPr>
          <w:rFonts w:ascii="Consolas" w:hAnsi="Consolas"/>
          <w:b w:val="0"/>
          <w:i w:val="0"/>
          <w:color w:val="1F4D78"/>
          <w:sz w:val="21"/>
          <w:shd w:fill="EDF3F8"/>
        </w:rPr>
        <w:t>AI-01</w:t>
      </w:r>
      <w:r>
        <w:rPr>
          <w:rFonts w:ascii="Calibri" w:hAnsi="Calibri"/>
          <w:b w:val="0"/>
          <w:i w:val="0"/>
          <w:sz w:val="22"/>
        </w:rPr>
        <w:t>: Tích hợp Gemini API.</w:t>
      </w:r>
    </w:p>
    <w:p>
      <w:pPr>
        <w:pStyle w:val="ListBullet"/>
      </w:pPr>
      <w:r>
        <w:rPr>
          <w:rFonts w:ascii="Consolas" w:hAnsi="Consolas"/>
          <w:b w:val="0"/>
          <w:i w:val="0"/>
          <w:color w:val="1F4D78"/>
          <w:sz w:val="21"/>
          <w:shd w:fill="EDF3F8"/>
        </w:rPr>
        <w:t>AI-02</w:t>
      </w:r>
      <w:r>
        <w:rPr>
          <w:rFonts w:ascii="Calibri" w:hAnsi="Calibri"/>
          <w:b w:val="0"/>
          <w:i w:val="0"/>
          <w:sz w:val="22"/>
        </w:rPr>
        <w:t>: Timeout, fallback và kiểm thử Gemini.</w:t>
      </w:r>
    </w:p>
    <w:p>
      <w:pPr>
        <w:pStyle w:val="ListBullet"/>
      </w:pPr>
      <w:r>
        <w:rPr>
          <w:rFonts w:ascii="Consolas" w:hAnsi="Consolas"/>
          <w:b w:val="0"/>
          <w:i w:val="0"/>
          <w:color w:val="1F4D78"/>
          <w:sz w:val="21"/>
          <w:shd w:fill="EDF3F8"/>
        </w:rPr>
        <w:t>BE-03</w:t>
      </w:r>
      <w:r>
        <w:rPr>
          <w:rFonts w:ascii="Calibri" w:hAnsi="Calibri"/>
          <w:b w:val="0"/>
          <w:i w:val="0"/>
          <w:sz w:val="22"/>
        </w:rPr>
        <w:t>: Hoàn thiện API/dữ liệu phục vụ tích hợp.</w:t>
      </w:r>
    </w:p>
    <w:p>
      <w:pPr>
        <w:pStyle w:val="Heading2"/>
        <w:keepNext/>
      </w:pPr>
      <w:r>
        <w:t>Yêu cầu cụ thể</w:t>
      </w:r>
    </w:p>
    <w:p>
      <w:pPr>
        <w:pStyle w:val="ListNumber"/>
      </w:pPr>
      <w:r>
        <w:rPr>
          <w:rFonts w:ascii="Calibri" w:hAnsi="Calibri"/>
          <w:b w:val="0"/>
          <w:i w:val="0"/>
          <w:sz w:val="22"/>
        </w:rPr>
        <w:t xml:space="preserve">Thêm SDK </w:t>
      </w:r>
      <w:r>
        <w:rPr>
          <w:rFonts w:ascii="Consolas" w:hAnsi="Consolas"/>
          <w:b w:val="0"/>
          <w:i w:val="0"/>
          <w:color w:val="1F4D78"/>
          <w:sz w:val="21"/>
          <w:shd w:fill="EDF3F8"/>
        </w:rPr>
        <w:t>google-genai</w:t>
      </w:r>
      <w:r>
        <w:rPr>
          <w:rFonts w:ascii="Calibri" w:hAnsi="Calibri"/>
          <w:b w:val="0"/>
          <w:i w:val="0"/>
          <w:sz w:val="22"/>
        </w:rPr>
        <w:t xml:space="preserve"> vào </w:t>
      </w:r>
      <w:r>
        <w:rPr>
          <w:rFonts w:ascii="Consolas" w:hAnsi="Consolas"/>
          <w:b w:val="0"/>
          <w:i w:val="0"/>
          <w:color w:val="1F4D78"/>
          <w:sz w:val="21"/>
          <w:shd w:fill="EDF3F8"/>
        </w:rPr>
        <w:t>backend/requirements.txt</w:t>
      </w:r>
      <w:r>
        <w:rPr>
          <w:rFonts w:ascii="Calibri" w:hAnsi="Calibri"/>
          <w:b w:val="0"/>
          <w:i w:val="0"/>
          <w:sz w:val="22"/>
        </w:rPr>
        <w:t>.</w:t>
      </w:r>
    </w:p>
    <w:p>
      <w:pPr>
        <w:pStyle w:val="ListNumber"/>
      </w:pPr>
      <w:r>
        <w:rPr>
          <w:rFonts w:ascii="Calibri" w:hAnsi="Calibri"/>
          <w:b w:val="0"/>
          <w:i w:val="0"/>
          <w:sz w:val="22"/>
        </w:rPr>
        <w:t xml:space="preserve">Tạo </w:t>
      </w:r>
      <w:r>
        <w:rPr>
          <w:rFonts w:ascii="Consolas" w:hAnsi="Consolas"/>
          <w:b w:val="0"/>
          <w:i w:val="0"/>
          <w:color w:val="1F4D78"/>
          <w:sz w:val="21"/>
          <w:shd w:fill="EDF3F8"/>
        </w:rPr>
        <w:t>gemini_service.py</w:t>
      </w:r>
      <w:r>
        <w:rPr>
          <w:rFonts w:ascii="Calibri" w:hAnsi="Calibri"/>
          <w:b w:val="0"/>
          <w:i w:val="0"/>
          <w:sz w:val="22"/>
        </w:rPr>
        <w:t>; đọc cấu hình từ biến môi trường.</w:t>
      </w:r>
    </w:p>
    <w:p>
      <w:pPr>
        <w:pStyle w:val="ListNumber"/>
      </w:pPr>
      <w:r>
        <w:rPr>
          <w:rFonts w:ascii="Calibri" w:hAnsi="Calibri"/>
          <w:b w:val="0"/>
          <w:i w:val="0"/>
          <w:sz w:val="22"/>
        </w:rPr>
        <w:t xml:space="preserve">Bổ sung các biến </w:t>
      </w:r>
      <w:r>
        <w:rPr>
          <w:rFonts w:ascii="Consolas" w:hAnsi="Consolas"/>
          <w:b w:val="0"/>
          <w:i w:val="0"/>
          <w:color w:val="1F4D78"/>
          <w:sz w:val="21"/>
          <w:shd w:fill="EDF3F8"/>
        </w:rPr>
        <w:t>GEMINI_ENABLED</w:t>
      </w:r>
      <w:r>
        <w:rPr>
          <w:rFonts w:ascii="Calibri" w:hAnsi="Calibri"/>
          <w:b w:val="0"/>
          <w:i w:val="0"/>
          <w:sz w:val="22"/>
        </w:rPr>
        <w:t xml:space="preserve">, </w:t>
      </w:r>
      <w:r>
        <w:rPr>
          <w:rFonts w:ascii="Consolas" w:hAnsi="Consolas"/>
          <w:b w:val="0"/>
          <w:i w:val="0"/>
          <w:color w:val="1F4D78"/>
          <w:sz w:val="21"/>
          <w:shd w:fill="EDF3F8"/>
        </w:rPr>
        <w:t>GEMINI_API_KEY</w:t>
      </w:r>
      <w:r>
        <w:rPr>
          <w:rFonts w:ascii="Calibri" w:hAnsi="Calibri"/>
          <w:b w:val="0"/>
          <w:i w:val="0"/>
          <w:sz w:val="22"/>
        </w:rPr>
        <w:t xml:space="preserve">, </w:t>
      </w:r>
      <w:r>
        <w:rPr>
          <w:rFonts w:ascii="Consolas" w:hAnsi="Consolas"/>
          <w:b w:val="0"/>
          <w:i w:val="0"/>
          <w:color w:val="1F4D78"/>
          <w:sz w:val="21"/>
          <w:shd w:fill="EDF3F8"/>
        </w:rPr>
        <w:t>GEMINI_MODEL</w:t>
      </w:r>
      <w:r>
        <w:rPr>
          <w:rFonts w:ascii="Calibri" w:hAnsi="Calibri"/>
          <w:b w:val="0"/>
          <w:i w:val="0"/>
          <w:sz w:val="22"/>
        </w:rPr>
        <w:t xml:space="preserve">, </w:t>
      </w:r>
      <w:r>
        <w:rPr>
          <w:rFonts w:ascii="Consolas" w:hAnsi="Consolas"/>
          <w:b w:val="0"/>
          <w:i w:val="0"/>
          <w:color w:val="1F4D78"/>
          <w:sz w:val="21"/>
          <w:shd w:fill="EDF3F8"/>
        </w:rPr>
        <w:t>GEMINI_TIMEOUT_SECONDS</w:t>
      </w:r>
      <w:r>
        <w:rPr>
          <w:rFonts w:ascii="Calibri" w:hAnsi="Calibri"/>
          <w:b w:val="0"/>
          <w:i w:val="0"/>
          <w:sz w:val="22"/>
        </w:rPr>
        <w:t>.</w:t>
      </w:r>
    </w:p>
    <w:p>
      <w:pPr>
        <w:pStyle w:val="ListNumber"/>
      </w:pPr>
      <w:r>
        <w:rPr>
          <w:rFonts w:ascii="Calibri" w:hAnsi="Calibri"/>
          <w:b w:val="0"/>
          <w:i w:val="0"/>
          <w:sz w:val="22"/>
        </w:rPr>
        <w:t xml:space="preserve">Chỉnh </w:t>
      </w:r>
      <w:r>
        <w:rPr>
          <w:rFonts w:ascii="Consolas" w:hAnsi="Consolas"/>
          <w:b w:val="0"/>
          <w:i w:val="0"/>
          <w:color w:val="1F4D78"/>
          <w:sz w:val="21"/>
          <w:shd w:fill="EDF3F8"/>
        </w:rPr>
        <w:t>chat_service.py</w:t>
      </w:r>
      <w:r>
        <w:rPr>
          <w:rFonts w:ascii="Calibri" w:hAnsi="Calibri"/>
          <w:b w:val="0"/>
          <w:i w:val="0"/>
          <w:sz w:val="22"/>
        </w:rPr>
        <w:t xml:space="preserve"> theo đúng thứ tự ưu tiên hybrid.</w:t>
      </w:r>
    </w:p>
    <w:p>
      <w:pPr>
        <w:pStyle w:val="ListNumber"/>
      </w:pPr>
      <w:r>
        <w:rPr>
          <w:rFonts w:ascii="Calibri" w:hAnsi="Calibri"/>
          <w:b w:val="0"/>
          <w:i w:val="0"/>
          <w:sz w:val="22"/>
        </w:rPr>
        <w:t>Không gửi dữ liệu cá nhân hoặc câu hỏi FAQ đã khớp sang Gemini.</w:t>
      </w:r>
    </w:p>
    <w:p>
      <w:pPr>
        <w:pStyle w:val="ListNumber"/>
      </w:pPr>
      <w:r>
        <w:rPr>
          <w:rFonts w:ascii="Calibri" w:hAnsi="Calibri"/>
          <w:b w:val="0"/>
          <w:i w:val="0"/>
          <w:sz w:val="22"/>
        </w:rPr>
        <w:t>Bắt lỗi thiếu key, key sai, timeout, HTTP 429, lỗi mạng và response rỗng.</w:t>
      </w:r>
    </w:p>
    <w:p>
      <w:pPr>
        <w:pStyle w:val="ListNumber"/>
      </w:pPr>
      <w:r>
        <w:rPr>
          <w:rFonts w:ascii="Calibri" w:hAnsi="Calibri"/>
          <w:b w:val="0"/>
          <w:i w:val="0"/>
          <w:sz w:val="22"/>
        </w:rPr>
        <w:t xml:space="preserve">Gemini lỗi không được làm </w:t>
      </w:r>
      <w:r>
        <w:rPr>
          <w:rFonts w:ascii="Consolas" w:hAnsi="Consolas"/>
          <w:b w:val="0"/>
          <w:i w:val="0"/>
          <w:color w:val="1F4D78"/>
          <w:sz w:val="21"/>
          <w:shd w:fill="EDF3F8"/>
        </w:rPr>
        <w:t>/api/chat</w:t>
      </w:r>
      <w:r>
        <w:rPr>
          <w:rFonts w:ascii="Calibri" w:hAnsi="Calibri"/>
          <w:b w:val="0"/>
          <w:i w:val="0"/>
          <w:sz w:val="22"/>
        </w:rPr>
        <w:t xml:space="preserve"> trả HTTP 500; phải dùng fallback.</w:t>
      </w:r>
    </w:p>
    <w:p>
      <w:pPr>
        <w:pStyle w:val="ListNumber"/>
      </w:pPr>
      <w:r>
        <w:rPr>
          <w:rFonts w:ascii="Calibri" w:hAnsi="Calibri"/>
          <w:b w:val="0"/>
          <w:i w:val="0"/>
          <w:sz w:val="22"/>
        </w:rPr>
        <w:t>Viết test bằng mock; unit test không gọi Gemini thật.</w:t>
      </w:r>
    </w:p>
    <w:p>
      <w:pPr>
        <w:pStyle w:val="ListNumber"/>
      </w:pPr>
      <w:r>
        <w:rPr>
          <w:rFonts w:ascii="Calibri" w:hAnsi="Calibri"/>
          <w:b w:val="0"/>
          <w:i w:val="0"/>
          <w:sz w:val="22"/>
        </w:rPr>
        <w:t xml:space="preserve">Bổ sung </w:t>
      </w:r>
      <w:r>
        <w:rPr>
          <w:rFonts w:ascii="Consolas" w:hAnsi="Consolas"/>
          <w:b w:val="0"/>
          <w:i w:val="0"/>
          <w:color w:val="1F4D78"/>
          <w:sz w:val="21"/>
          <w:shd w:fill="EDF3F8"/>
        </w:rPr>
        <w:t>GET /api/documents</w:t>
      </w:r>
      <w:r>
        <w:rPr>
          <w:rFonts w:ascii="Calibri" w:hAnsi="Calibri"/>
          <w:b w:val="0"/>
          <w:i w:val="0"/>
          <w:sz w:val="22"/>
        </w:rPr>
        <w:t xml:space="preserve"> hoặc cập nhật tài liệu nếu nhóm quyết định không dùng endpoint này.</w:t>
      </w:r>
    </w:p>
    <w:p>
      <w:pPr>
        <w:pStyle w:val="ListNumber"/>
      </w:pPr>
      <w:r>
        <w:rPr>
          <w:rFonts w:ascii="Calibri" w:hAnsi="Calibri"/>
          <w:b w:val="0"/>
          <w:i w:val="0"/>
          <w:sz w:val="22"/>
        </w:rPr>
        <w:t xml:space="preserve">Thống nhất </w:t>
      </w:r>
      <w:r>
        <w:rPr>
          <w:rFonts w:ascii="Consolas" w:hAnsi="Consolas"/>
          <w:b w:val="0"/>
          <w:i w:val="0"/>
          <w:color w:val="1F4D78"/>
          <w:sz w:val="21"/>
          <w:shd w:fill="EDF3F8"/>
        </w:rPr>
        <w:t>/api/schedules</w:t>
      </w:r>
      <w:r>
        <w:rPr>
          <w:rFonts w:ascii="Calibri" w:hAnsi="Calibri"/>
          <w:b w:val="0"/>
          <w:i w:val="0"/>
          <w:sz w:val="22"/>
        </w:rPr>
        <w:t xml:space="preserve"> và </w:t>
      </w:r>
      <w:r>
        <w:rPr>
          <w:rFonts w:ascii="Consolas" w:hAnsi="Consolas"/>
          <w:b w:val="0"/>
          <w:i w:val="0"/>
          <w:color w:val="1F4D78"/>
          <w:sz w:val="21"/>
          <w:shd w:fill="EDF3F8"/>
        </w:rPr>
        <w:t>/api/me/schedule</w:t>
      </w:r>
      <w:r>
        <w:rPr>
          <w:rFonts w:ascii="Calibri" w:hAnsi="Calibri"/>
          <w:b w:val="0"/>
          <w:i w:val="0"/>
          <w:sz w:val="22"/>
        </w:rPr>
        <w:t xml:space="preserve"> với Huy.</w:t>
      </w:r>
    </w:p>
    <w:p>
      <w:pPr>
        <w:pStyle w:val="ListNumber"/>
      </w:pPr>
      <w:r>
        <w:rPr>
          <w:rFonts w:ascii="Calibri" w:hAnsi="Calibri"/>
          <w:b w:val="0"/>
          <w:i w:val="0"/>
          <w:sz w:val="22"/>
        </w:rPr>
        <w:t>Hỗ trợ Nghĩa cấu hình Firestore credential trên Render và chạy seed.</w:t>
      </w:r>
    </w:p>
    <w:p>
      <w:pPr>
        <w:pStyle w:val="ListNumber"/>
      </w:pPr>
      <w:r>
        <w:rPr>
          <w:rFonts w:ascii="Calibri" w:hAnsi="Calibri"/>
          <w:b w:val="0"/>
          <w:i w:val="0"/>
          <w:sz w:val="22"/>
        </w:rPr>
        <w:t xml:space="preserve">Cập nhật Postman, API docs, backend README và </w:t>
      </w:r>
      <w:r>
        <w:rPr>
          <w:rFonts w:ascii="Consolas" w:hAnsi="Consolas"/>
          <w:b w:val="0"/>
          <w:i w:val="0"/>
          <w:color w:val="1F4D78"/>
          <w:sz w:val="21"/>
          <w:shd w:fill="EDF3F8"/>
        </w:rPr>
        <w:t>.env.example</w:t>
      </w:r>
      <w:r>
        <w:rPr>
          <w:rFonts w:ascii="Calibri" w:hAnsi="Calibri"/>
          <w:b w:val="0"/>
          <w:i w:val="0"/>
          <w:sz w:val="22"/>
        </w:rPr>
        <w:t>.</w:t>
      </w:r>
    </w:p>
    <w:p>
      <w:pPr>
        <w:pStyle w:val="Heading2"/>
        <w:keepNext/>
      </w:pPr>
      <w:r>
        <w:t>Thư mục/file đảm nhận chính</w:t>
      </w:r>
    </w:p>
    <w:p>
      <w:pPr>
        <w:pStyle w:val="ListBullet"/>
      </w:pPr>
      <w:r>
        <w:rPr>
          <w:rFonts w:ascii="Consolas" w:hAnsi="Consolas"/>
          <w:b w:val="0"/>
          <w:i w:val="0"/>
          <w:color w:val="1F4D78"/>
          <w:sz w:val="21"/>
          <w:shd w:fill="EDF3F8"/>
        </w:rPr>
        <w:t>backend/app.py</w:t>
      </w:r>
    </w:p>
    <w:p>
      <w:pPr>
        <w:pStyle w:val="ListBullet"/>
      </w:pPr>
      <w:r>
        <w:rPr>
          <w:rFonts w:ascii="Consolas" w:hAnsi="Consolas"/>
          <w:b w:val="0"/>
          <w:i w:val="0"/>
          <w:color w:val="1F4D78"/>
          <w:sz w:val="21"/>
          <w:shd w:fill="EDF3F8"/>
        </w:rPr>
        <w:t>backend/config.py</w:t>
      </w:r>
    </w:p>
    <w:p>
      <w:pPr>
        <w:pStyle w:val="ListBullet"/>
      </w:pPr>
      <w:r>
        <w:rPr>
          <w:rFonts w:ascii="Consolas" w:hAnsi="Consolas"/>
          <w:b w:val="0"/>
          <w:i w:val="0"/>
          <w:color w:val="1F4D78"/>
          <w:sz w:val="21"/>
          <w:shd w:fill="EDF3F8"/>
        </w:rPr>
        <w:t>backend/routes/</w:t>
      </w:r>
    </w:p>
    <w:p>
      <w:pPr>
        <w:pStyle w:val="ListBullet"/>
      </w:pPr>
      <w:r>
        <w:rPr>
          <w:rFonts w:ascii="Consolas" w:hAnsi="Consolas"/>
          <w:b w:val="0"/>
          <w:i w:val="0"/>
          <w:color w:val="1F4D78"/>
          <w:sz w:val="21"/>
          <w:shd w:fill="EDF3F8"/>
        </w:rPr>
        <w:t>backend/services/</w:t>
      </w:r>
    </w:p>
    <w:p>
      <w:pPr>
        <w:pStyle w:val="ListBullet"/>
      </w:pPr>
      <w:r>
        <w:rPr>
          <w:rFonts w:ascii="Consolas" w:hAnsi="Consolas"/>
          <w:b w:val="0"/>
          <w:i w:val="0"/>
          <w:color w:val="1F4D78"/>
          <w:sz w:val="21"/>
          <w:shd w:fill="EDF3F8"/>
        </w:rPr>
        <w:t>backend/repositories/</w:t>
      </w:r>
    </w:p>
    <w:p>
      <w:pPr>
        <w:pStyle w:val="ListBullet"/>
      </w:pPr>
      <w:r>
        <w:rPr>
          <w:rFonts w:ascii="Consolas" w:hAnsi="Consolas"/>
          <w:b w:val="0"/>
          <w:i w:val="0"/>
          <w:color w:val="1F4D78"/>
          <w:sz w:val="21"/>
          <w:shd w:fill="EDF3F8"/>
        </w:rPr>
        <w:t>backend/models/</w:t>
      </w:r>
    </w:p>
    <w:p>
      <w:pPr>
        <w:pStyle w:val="ListBullet"/>
      </w:pPr>
      <w:r>
        <w:rPr>
          <w:rFonts w:ascii="Consolas" w:hAnsi="Consolas"/>
          <w:b w:val="0"/>
          <w:i w:val="0"/>
          <w:color w:val="1F4D78"/>
          <w:sz w:val="21"/>
          <w:shd w:fill="EDF3F8"/>
        </w:rPr>
        <w:t>backend/tests/</w:t>
      </w:r>
    </w:p>
    <w:p>
      <w:pPr>
        <w:pStyle w:val="ListBullet"/>
      </w:pPr>
      <w:r>
        <w:rPr>
          <w:rFonts w:ascii="Consolas" w:hAnsi="Consolas"/>
          <w:b w:val="0"/>
          <w:i w:val="0"/>
          <w:color w:val="1F4D78"/>
          <w:sz w:val="21"/>
          <w:shd w:fill="EDF3F8"/>
        </w:rPr>
        <w:t>backend/requirements.txt</w:t>
      </w:r>
    </w:p>
    <w:p>
      <w:pPr>
        <w:pStyle w:val="ListBullet"/>
      </w:pPr>
      <w:r>
        <w:rPr>
          <w:rFonts w:ascii="Consolas" w:hAnsi="Consolas"/>
          <w:b w:val="0"/>
          <w:i w:val="0"/>
          <w:color w:val="1F4D78"/>
          <w:sz w:val="21"/>
          <w:shd w:fill="EDF3F8"/>
        </w:rPr>
        <w:t>backend/postman/</w:t>
      </w:r>
    </w:p>
    <w:p>
      <w:pPr>
        <w:pStyle w:val="ListBullet"/>
      </w:pPr>
      <w:r>
        <w:rPr>
          <w:rFonts w:ascii="Consolas" w:hAnsi="Consolas"/>
          <w:b w:val="0"/>
          <w:i w:val="0"/>
          <w:color w:val="1F4D78"/>
          <w:sz w:val="21"/>
          <w:shd w:fill="EDF3F8"/>
        </w:rPr>
        <w:t>backend/README.md</w:t>
      </w:r>
    </w:p>
    <w:p>
      <w:pPr>
        <w:pStyle w:val="ListBullet"/>
      </w:pPr>
      <w:r>
        <w:rPr>
          <w:rFonts w:ascii="Consolas" w:hAnsi="Consolas"/>
          <w:b w:val="0"/>
          <w:i w:val="0"/>
          <w:color w:val="1F4D78"/>
          <w:sz w:val="21"/>
          <w:shd w:fill="EDF3F8"/>
        </w:rPr>
        <w:t>data/sample/</w:t>
      </w:r>
    </w:p>
    <w:p>
      <w:pPr>
        <w:pStyle w:val="ListBullet"/>
      </w:pPr>
      <w:r>
        <w:rPr>
          <w:rFonts w:ascii="Consolas" w:hAnsi="Consolas"/>
          <w:b w:val="0"/>
          <w:i w:val="0"/>
          <w:color w:val="1F4D78"/>
          <w:sz w:val="21"/>
          <w:shd w:fill="EDF3F8"/>
        </w:rPr>
        <w:t>data/schemas/</w:t>
      </w:r>
    </w:p>
    <w:p>
      <w:pPr>
        <w:pStyle w:val="ListBullet"/>
      </w:pPr>
      <w:r>
        <w:rPr>
          <w:rFonts w:ascii="Consolas" w:hAnsi="Consolas"/>
          <w:b w:val="0"/>
          <w:i w:val="0"/>
          <w:color w:val="1F4D78"/>
          <w:sz w:val="21"/>
          <w:shd w:fill="EDF3F8"/>
        </w:rPr>
        <w:t>backend/scripts/seed_data.py</w:t>
      </w:r>
    </w:p>
    <w:p>
      <w:pPr>
        <w:pStyle w:val="ListBullet"/>
      </w:pPr>
      <w:r>
        <w:rPr>
          <w:rFonts w:ascii="Consolas" w:hAnsi="Consolas"/>
          <w:b w:val="0"/>
          <w:i w:val="0"/>
          <w:color w:val="1F4D78"/>
          <w:sz w:val="21"/>
          <w:shd w:fill="EDF3F8"/>
        </w:rPr>
        <w:t>docs/api/</w:t>
      </w:r>
    </w:p>
    <w:p>
      <w:pPr>
        <w:pStyle w:val="ListBullet"/>
      </w:pPr>
      <w:r>
        <w:rPr>
          <w:rFonts w:ascii="Consolas" w:hAnsi="Consolas"/>
          <w:b w:val="0"/>
          <w:i w:val="0"/>
          <w:color w:val="1F4D78"/>
          <w:sz w:val="21"/>
          <w:shd w:fill="EDF3F8"/>
        </w:rPr>
        <w:t>docs/architecture/</w:t>
      </w:r>
    </w:p>
    <w:p>
      <w:pPr>
        <w:pStyle w:val="Heading2"/>
        <w:keepNext/>
      </w:pPr>
      <w:r>
        <w:t>Không tự sửa</w:t>
      </w:r>
    </w:p>
    <w:p>
      <w:pPr>
        <w:pStyle w:val="ListBullet"/>
      </w:pPr>
      <w:r>
        <w:rPr>
          <w:rFonts w:ascii="Calibri" w:hAnsi="Calibri"/>
          <w:b w:val="0"/>
          <w:i w:val="0"/>
          <w:sz w:val="22"/>
        </w:rPr>
        <w:t>Giao diện frontend, trừ khi có thống nhất với Huy.</w:t>
      </w:r>
    </w:p>
    <w:p>
      <w:pPr>
        <w:pStyle w:val="ListBullet"/>
      </w:pPr>
      <w:r>
        <w:rPr>
          <w:rFonts w:ascii="Consolas" w:hAnsi="Consolas"/>
          <w:b w:val="0"/>
          <w:i w:val="0"/>
          <w:color w:val="1F4D78"/>
          <w:sz w:val="21"/>
          <w:shd w:fill="EDF3F8"/>
        </w:rPr>
        <w:t>render.yaml</w:t>
      </w:r>
      <w:r>
        <w:rPr>
          <w:rFonts w:ascii="Calibri" w:hAnsi="Calibri"/>
          <w:b w:val="0"/>
          <w:i w:val="0"/>
          <w:sz w:val="22"/>
        </w:rPr>
        <w:t>, CI hoặc smoke test cloud, trừ phần review backend.</w:t>
      </w:r>
    </w:p>
    <w:p>
      <w:pPr>
        <w:pStyle w:val="Heading2"/>
        <w:keepNext/>
      </w:pPr>
      <w:r>
        <w:t>Tiêu chí hoàn thành</w:t>
      </w:r>
    </w:p>
    <w:p>
      <w:pPr>
        <w:pStyle w:val="ListBullet"/>
      </w:pPr>
      <w:r>
        <w:rPr>
          <w:rFonts w:ascii="Calibri" w:hAnsi="Calibri"/>
          <w:b w:val="0"/>
          <w:i w:val="0"/>
          <w:sz w:val="22"/>
        </w:rPr>
        <w:t>Toàn bộ test cũ và test Gemini đạt.</w:t>
      </w:r>
    </w:p>
    <w:p>
      <w:pPr>
        <w:pStyle w:val="ListBullet"/>
      </w:pPr>
      <w:r>
        <w:rPr>
          <w:rFonts w:ascii="Calibri" w:hAnsi="Calibri"/>
          <w:b w:val="0"/>
          <w:i w:val="0"/>
          <w:sz w:val="22"/>
        </w:rPr>
        <w:t>FAQ luôn được ưu tiên hơn Gemini.</w:t>
      </w:r>
    </w:p>
    <w:p>
      <w:pPr>
        <w:pStyle w:val="ListBullet"/>
      </w:pPr>
      <w:r>
        <w:rPr>
          <w:rFonts w:ascii="Calibri" w:hAnsi="Calibri"/>
          <w:b w:val="0"/>
          <w:i w:val="0"/>
          <w:sz w:val="22"/>
        </w:rPr>
        <w:t>Gemini hoạt động khi bật và fallback đúng khi lỗi/tắt.</w:t>
      </w:r>
    </w:p>
    <w:p>
      <w:pPr>
        <w:pStyle w:val="ListBullet"/>
      </w:pPr>
      <w:r>
        <w:rPr>
          <w:rFonts w:ascii="Calibri" w:hAnsi="Calibri"/>
          <w:b w:val="0"/>
          <w:i w:val="0"/>
          <w:sz w:val="22"/>
        </w:rPr>
        <w:t>Response đúng contract đã thống nhất.</w:t>
      </w:r>
    </w:p>
    <w:p>
      <w:pPr>
        <w:pStyle w:val="ListBullet"/>
      </w:pPr>
      <w:r>
        <w:rPr>
          <w:rFonts w:ascii="Calibri" w:hAnsi="Calibri"/>
          <w:b w:val="0"/>
          <w:i w:val="0"/>
          <w:sz w:val="22"/>
        </w:rPr>
        <w:t>Nghĩa có đủ biến môi trường và hướng dẫn để deploy.</w:t>
      </w:r>
    </w:p>
    <w:p>
      <w:pPr>
        <w:pStyle w:val="Heading1"/>
        <w:keepNext/>
      </w:pPr>
      <w:r>
        <w:t>6. Phân công Thành viên 3 - Nghĩa (Cloud, DevOps và QA)</w:t>
      </w:r>
    </w:p>
    <w:p>
      <w:pPr>
        <w:pStyle w:val="Heading2"/>
        <w:keepNext/>
      </w:pPr>
      <w:r>
        <w:t>Mã công việc</w:t>
      </w:r>
    </w:p>
    <w:p>
      <w:pPr>
        <w:pStyle w:val="ListBullet"/>
      </w:pPr>
      <w:r>
        <w:rPr>
          <w:rFonts w:ascii="Consolas" w:hAnsi="Consolas"/>
          <w:b w:val="0"/>
          <w:i w:val="0"/>
          <w:color w:val="1F4D78"/>
          <w:sz w:val="21"/>
          <w:shd w:fill="EDF3F8"/>
        </w:rPr>
        <w:t>CL-01R</w:t>
      </w:r>
      <w:r>
        <w:rPr>
          <w:rFonts w:ascii="Calibri" w:hAnsi="Calibri"/>
          <w:b w:val="0"/>
          <w:i w:val="0"/>
          <w:sz w:val="22"/>
        </w:rPr>
        <w:t>: Triển khai Render Free.</w:t>
      </w:r>
    </w:p>
    <w:p>
      <w:pPr>
        <w:pStyle w:val="ListBullet"/>
      </w:pPr>
      <w:r>
        <w:rPr>
          <w:rFonts w:ascii="Consolas" w:hAnsi="Consolas"/>
          <w:b w:val="0"/>
          <w:i w:val="0"/>
          <w:color w:val="1F4D78"/>
          <w:sz w:val="21"/>
          <w:shd w:fill="EDF3F8"/>
        </w:rPr>
        <w:t>CL-02R</w:t>
      </w:r>
      <w:r>
        <w:rPr>
          <w:rFonts w:ascii="Calibri" w:hAnsi="Calibri"/>
          <w:b w:val="0"/>
          <w:i w:val="0"/>
          <w:sz w:val="22"/>
        </w:rPr>
        <w:t>: Cấu hình Gemini và môi trường chạy cloud.</w:t>
      </w:r>
    </w:p>
    <w:p>
      <w:pPr>
        <w:pStyle w:val="ListBullet"/>
      </w:pPr>
      <w:r>
        <w:rPr>
          <w:rFonts w:ascii="Consolas" w:hAnsi="Consolas"/>
          <w:b w:val="0"/>
          <w:i w:val="0"/>
          <w:color w:val="1F4D78"/>
          <w:sz w:val="21"/>
          <w:shd w:fill="EDF3F8"/>
        </w:rPr>
        <w:t>DB-02</w:t>
      </w:r>
      <w:r>
        <w:rPr>
          <w:rFonts w:ascii="Calibri" w:hAnsi="Calibri"/>
          <w:b w:val="0"/>
          <w:i w:val="0"/>
          <w:sz w:val="22"/>
        </w:rPr>
        <w:t>: Tạo Firestore Spark và seed dữ liệu.</w:t>
      </w:r>
    </w:p>
    <w:p>
      <w:pPr>
        <w:pStyle w:val="ListBullet"/>
      </w:pPr>
      <w:r>
        <w:rPr>
          <w:rFonts w:ascii="Consolas" w:hAnsi="Consolas"/>
          <w:b w:val="0"/>
          <w:i w:val="0"/>
          <w:color w:val="1F4D78"/>
          <w:sz w:val="21"/>
          <w:shd w:fill="EDF3F8"/>
        </w:rPr>
        <w:t>CI-01</w:t>
      </w:r>
      <w:r>
        <w:rPr>
          <w:rFonts w:ascii="Calibri" w:hAnsi="Calibri"/>
          <w:b w:val="0"/>
          <w:i w:val="0"/>
          <w:sz w:val="22"/>
        </w:rPr>
        <w:t>: GitHub Actions.</w:t>
      </w:r>
    </w:p>
    <w:p>
      <w:pPr>
        <w:pStyle w:val="ListBullet"/>
      </w:pPr>
      <w:r>
        <w:rPr>
          <w:rFonts w:ascii="Consolas" w:hAnsi="Consolas"/>
          <w:b w:val="0"/>
          <w:i w:val="0"/>
          <w:color w:val="1F4D78"/>
          <w:sz w:val="21"/>
          <w:shd w:fill="EDF3F8"/>
        </w:rPr>
        <w:t>QA-02</w:t>
      </w:r>
      <w:r>
        <w:rPr>
          <w:rFonts w:ascii="Calibri" w:hAnsi="Calibri"/>
          <w:b w:val="0"/>
          <w:i w:val="0"/>
          <w:sz w:val="22"/>
        </w:rPr>
        <w:t>: Smoke test và kiểm thử hybrid trên cloud.</w:t>
      </w:r>
    </w:p>
    <w:p>
      <w:pPr>
        <w:pStyle w:val="Heading2"/>
        <w:keepNext/>
      </w:pPr>
      <w:r>
        <w:t>Yêu cầu cụ thể</w:t>
      </w:r>
    </w:p>
    <w:p>
      <w:pPr>
        <w:pStyle w:val="ListNumber"/>
      </w:pPr>
      <w:r>
        <w:rPr>
          <w:rFonts w:ascii="Calibri" w:hAnsi="Calibri"/>
          <w:b w:val="0"/>
          <w:i w:val="0"/>
          <w:sz w:val="22"/>
        </w:rPr>
        <w:t xml:space="preserve">Mở/hoàn thiện PR từ </w:t>
      </w:r>
      <w:r>
        <w:rPr>
          <w:rFonts w:ascii="Consolas" w:hAnsi="Consolas"/>
          <w:b w:val="0"/>
          <w:i w:val="0"/>
          <w:color w:val="1F4D78"/>
          <w:sz w:val="21"/>
          <w:shd w:fill="EDF3F8"/>
        </w:rPr>
        <w:t>feature/cl-01-cloud-run</w:t>
      </w:r>
      <w:r>
        <w:rPr>
          <w:rFonts w:ascii="Calibri" w:hAnsi="Calibri"/>
          <w:b w:val="0"/>
          <w:i w:val="0"/>
          <w:sz w:val="22"/>
        </w:rPr>
        <w:t xml:space="preserve"> vào </w:t>
      </w:r>
      <w:r>
        <w:rPr>
          <w:rFonts w:ascii="Consolas" w:hAnsi="Consolas"/>
          <w:b w:val="0"/>
          <w:i w:val="0"/>
          <w:color w:val="1F4D78"/>
          <w:sz w:val="21"/>
          <w:shd w:fill="EDF3F8"/>
        </w:rPr>
        <w:t>develop</w:t>
      </w:r>
      <w:r>
        <w:rPr>
          <w:rFonts w:ascii="Calibri" w:hAnsi="Calibri"/>
          <w:b w:val="0"/>
          <w:i w:val="0"/>
          <w:sz w:val="22"/>
        </w:rPr>
        <w:t xml:space="preserve">, đính kèm commit </w:t>
      </w:r>
      <w:r>
        <w:rPr>
          <w:rFonts w:ascii="Consolas" w:hAnsi="Consolas"/>
          <w:b w:val="0"/>
          <w:i w:val="0"/>
          <w:color w:val="1F4D78"/>
          <w:sz w:val="21"/>
          <w:shd w:fill="EDF3F8"/>
        </w:rPr>
        <w:t>f41e9da</w:t>
      </w:r>
      <w:r>
        <w:rPr>
          <w:rFonts w:ascii="Calibri" w:hAnsi="Calibri"/>
          <w:b w:val="0"/>
          <w:i w:val="0"/>
          <w:sz w:val="22"/>
        </w:rPr>
        <w:t xml:space="preserve"> và log 56 tests; không push trực tiếp để thay quy trình review.</w:t>
      </w:r>
    </w:p>
    <w:p>
      <w:pPr>
        <w:pStyle w:val="ListNumber"/>
      </w:pPr>
      <w:r>
        <w:rPr>
          <w:rFonts w:ascii="Calibri" w:hAnsi="Calibri"/>
          <w:b w:val="0"/>
          <w:i w:val="0"/>
          <w:sz w:val="22"/>
        </w:rPr>
        <w:t xml:space="preserve">Điều chỉnh Docker/Gunicorn để đọc cổng </w:t>
      </w:r>
      <w:r>
        <w:rPr>
          <w:rFonts w:ascii="Consolas" w:hAnsi="Consolas"/>
          <w:b w:val="0"/>
          <w:i w:val="0"/>
          <w:color w:val="1F4D78"/>
          <w:sz w:val="21"/>
          <w:shd w:fill="EDF3F8"/>
        </w:rPr>
        <w:t>PORT</w:t>
      </w:r>
      <w:r>
        <w:rPr>
          <w:rFonts w:ascii="Calibri" w:hAnsi="Calibri"/>
          <w:b w:val="0"/>
          <w:i w:val="0"/>
          <w:sz w:val="22"/>
        </w:rPr>
        <w:t xml:space="preserve"> của Render, sau đó build Docker local, chạy với </w:t>
      </w:r>
      <w:r>
        <w:rPr>
          <w:rFonts w:ascii="Consolas" w:hAnsi="Consolas"/>
          <w:b w:val="0"/>
          <w:i w:val="0"/>
          <w:color w:val="1F4D78"/>
          <w:sz w:val="21"/>
          <w:shd w:fill="EDF3F8"/>
        </w:rPr>
        <w:t>DATA_BACKEND=local</w:t>
      </w:r>
      <w:r>
        <w:rPr>
          <w:rFonts w:ascii="Calibri" w:hAnsi="Calibri"/>
          <w:b w:val="0"/>
          <w:i w:val="0"/>
          <w:sz w:val="22"/>
        </w:rPr>
        <w:t xml:space="preserve"> và kiểm tra health/chat/login.</w:t>
      </w:r>
    </w:p>
    <w:p>
      <w:pPr>
        <w:pStyle w:val="ListNumber"/>
      </w:pPr>
      <w:r>
        <w:rPr>
          <w:rFonts w:ascii="Calibri" w:hAnsi="Calibri"/>
          <w:b w:val="0"/>
          <w:i w:val="0"/>
          <w:sz w:val="22"/>
        </w:rPr>
        <w:t xml:space="preserve">Tạo </w:t>
      </w:r>
      <w:r>
        <w:rPr>
          <w:rFonts w:ascii="Consolas" w:hAnsi="Consolas"/>
          <w:b w:val="0"/>
          <w:i w:val="0"/>
          <w:color w:val="1F4D78"/>
          <w:sz w:val="21"/>
          <w:shd w:fill="EDF3F8"/>
        </w:rPr>
        <w:t>render.yaml</w:t>
      </w:r>
      <w:r>
        <w:rPr>
          <w:rFonts w:ascii="Calibri" w:hAnsi="Calibri"/>
          <w:b w:val="0"/>
          <w:i w:val="0"/>
          <w:sz w:val="22"/>
        </w:rPr>
        <w:t xml:space="preserve"> và Render Free Web Service; cấu hình Gunicorn, biến </w:t>
      </w:r>
      <w:r>
        <w:rPr>
          <w:rFonts w:ascii="Consolas" w:hAnsi="Consolas"/>
          <w:b w:val="0"/>
          <w:i w:val="0"/>
          <w:color w:val="1F4D78"/>
          <w:sz w:val="21"/>
          <w:shd w:fill="EDF3F8"/>
        </w:rPr>
        <w:t>PORT</w:t>
      </w:r>
      <w:r>
        <w:rPr>
          <w:rFonts w:ascii="Calibri" w:hAnsi="Calibri"/>
          <w:b w:val="0"/>
          <w:i w:val="0"/>
          <w:sz w:val="22"/>
        </w:rPr>
        <w:t xml:space="preserve"> và health check </w:t>
      </w:r>
      <w:r>
        <w:rPr>
          <w:rFonts w:ascii="Consolas" w:hAnsi="Consolas"/>
          <w:b w:val="0"/>
          <w:i w:val="0"/>
          <w:color w:val="1F4D78"/>
          <w:sz w:val="21"/>
          <w:shd w:fill="EDF3F8"/>
        </w:rPr>
        <w:t>/api/health</w:t>
      </w:r>
      <w:r>
        <w:rPr>
          <w:rFonts w:ascii="Calibri" w:hAnsi="Calibri"/>
          <w:b w:val="0"/>
          <w:i w:val="0"/>
          <w:sz w:val="22"/>
        </w:rPr>
        <w:t>.</w:t>
      </w:r>
    </w:p>
    <w:p>
      <w:pPr>
        <w:pStyle w:val="ListNumber"/>
      </w:pPr>
      <w:r>
        <w:rPr>
          <w:rFonts w:ascii="Calibri" w:hAnsi="Calibri"/>
          <w:b w:val="0"/>
          <w:i w:val="0"/>
          <w:sz w:val="22"/>
        </w:rPr>
        <w:t xml:space="preserve">Deploy trước với </w:t>
      </w:r>
      <w:r>
        <w:rPr>
          <w:rFonts w:ascii="Consolas" w:hAnsi="Consolas"/>
          <w:b w:val="0"/>
          <w:i w:val="0"/>
          <w:color w:val="1F4D78"/>
          <w:sz w:val="21"/>
          <w:shd w:fill="EDF3F8"/>
        </w:rPr>
        <w:t>DATA_BACKEND=local</w:t>
      </w:r>
      <w:r>
        <w:rPr>
          <w:rFonts w:ascii="Calibri" w:hAnsi="Calibri"/>
          <w:b w:val="0"/>
          <w:i w:val="0"/>
          <w:sz w:val="22"/>
        </w:rPr>
        <w:t xml:space="preserve">, </w:t>
      </w:r>
      <w:r>
        <w:rPr>
          <w:rFonts w:ascii="Consolas" w:hAnsi="Consolas"/>
          <w:b w:val="0"/>
          <w:i w:val="0"/>
          <w:color w:val="1F4D78"/>
          <w:sz w:val="21"/>
          <w:shd w:fill="EDF3F8"/>
        </w:rPr>
        <w:t>GEMINI_ENABLED=false</w:t>
      </w:r>
      <w:r>
        <w:rPr>
          <w:rFonts w:ascii="Calibri" w:hAnsi="Calibri"/>
          <w:b w:val="0"/>
          <w:i w:val="0"/>
          <w:sz w:val="22"/>
        </w:rPr>
        <w:t xml:space="preserve"> để tách lỗi deploy khỏi lỗi dịch vụ ngoài.</w:t>
      </w:r>
    </w:p>
    <w:p>
      <w:pPr>
        <w:pStyle w:val="ListNumber"/>
      </w:pPr>
      <w:r>
        <w:rPr>
          <w:rFonts w:ascii="Calibri" w:hAnsi="Calibri"/>
          <w:b w:val="0"/>
          <w:i w:val="0"/>
          <w:sz w:val="22"/>
        </w:rPr>
        <w:t>Sau khi Châm merge AI-01, cấu hình Gemini API key bằng Render Environment Secret và bật Gemini.</w:t>
      </w:r>
    </w:p>
    <w:p>
      <w:pPr>
        <w:pStyle w:val="ListNumber"/>
      </w:pPr>
      <w:r>
        <w:rPr>
          <w:rFonts w:ascii="Calibri" w:hAnsi="Calibri"/>
          <w:b w:val="0"/>
          <w:i w:val="0"/>
          <w:sz w:val="22"/>
        </w:rPr>
        <w:t>Tạo Firestore Spark, phối hợp Châm cấu hình credential và chạy seed tối thiểu 30 FAQ, 10 documents.</w:t>
      </w:r>
    </w:p>
    <w:p>
      <w:pPr>
        <w:pStyle w:val="ListNumber"/>
      </w:pPr>
      <w:r>
        <w:rPr>
          <w:rFonts w:ascii="Calibri" w:hAnsi="Calibri"/>
          <w:b w:val="0"/>
          <w:i w:val="0"/>
          <w:sz w:val="22"/>
        </w:rPr>
        <w:t>Chạy seed lần hai để xác nhận không sinh dữ liệu trùng.</w:t>
      </w:r>
    </w:p>
    <w:p>
      <w:pPr>
        <w:pStyle w:val="ListNumber"/>
      </w:pPr>
      <w:r>
        <w:rPr>
          <w:rFonts w:ascii="Calibri" w:hAnsi="Calibri"/>
          <w:b w:val="0"/>
          <w:i w:val="0"/>
          <w:sz w:val="22"/>
        </w:rPr>
        <w:t xml:space="preserve">Chuyển sang </w:t>
      </w:r>
      <w:r>
        <w:rPr>
          <w:rFonts w:ascii="Consolas" w:hAnsi="Consolas"/>
          <w:b w:val="0"/>
          <w:i w:val="0"/>
          <w:color w:val="1F4D78"/>
          <w:sz w:val="21"/>
          <w:shd w:fill="EDF3F8"/>
        </w:rPr>
        <w:t>DATA_BACKEND=firestore</w:t>
      </w:r>
      <w:r>
        <w:rPr>
          <w:rFonts w:ascii="Calibri" w:hAnsi="Calibri"/>
          <w:b w:val="0"/>
          <w:i w:val="0"/>
          <w:sz w:val="22"/>
        </w:rPr>
        <w:t>; kiểm tra conversation và feedback còn sau restart.</w:t>
      </w:r>
    </w:p>
    <w:p>
      <w:pPr>
        <w:pStyle w:val="ListNumber"/>
      </w:pPr>
      <w:r>
        <w:rPr>
          <w:rFonts w:ascii="Calibri" w:hAnsi="Calibri"/>
          <w:b w:val="0"/>
          <w:i w:val="0"/>
          <w:sz w:val="22"/>
        </w:rPr>
        <w:t xml:space="preserve">Tạo GitHub Actions chạy pytest với </w:t>
      </w:r>
      <w:r>
        <w:rPr>
          <w:rFonts w:ascii="Consolas" w:hAnsi="Consolas"/>
          <w:b w:val="0"/>
          <w:i w:val="0"/>
          <w:color w:val="1F4D78"/>
          <w:sz w:val="21"/>
          <w:shd w:fill="EDF3F8"/>
        </w:rPr>
        <w:t>DATA_BACKEND=local</w:t>
      </w:r>
      <w:r>
        <w:rPr>
          <w:rFonts w:ascii="Calibri" w:hAnsi="Calibri"/>
          <w:b w:val="0"/>
          <w:i w:val="0"/>
          <w:sz w:val="22"/>
        </w:rPr>
        <w:t>; CI không gọi Gemini thật hoặc yêu cầu Firestore credential.</w:t>
      </w:r>
    </w:p>
    <w:p>
      <w:pPr>
        <w:pStyle w:val="ListNumber"/>
      </w:pPr>
      <w:r>
        <w:rPr>
          <w:rFonts w:ascii="Calibri" w:hAnsi="Calibri"/>
          <w:b w:val="0"/>
          <w:i w:val="0"/>
          <w:sz w:val="22"/>
        </w:rPr>
        <w:t xml:space="preserve">Tạo smoke test nhận </w:t>
      </w:r>
      <w:r>
        <w:rPr>
          <w:rFonts w:ascii="Consolas" w:hAnsi="Consolas"/>
          <w:b w:val="0"/>
          <w:i w:val="0"/>
          <w:color w:val="1F4D78"/>
          <w:sz w:val="21"/>
          <w:shd w:fill="EDF3F8"/>
        </w:rPr>
        <w:t>BASE_URL</w:t>
      </w:r>
      <w:r>
        <w:rPr>
          <w:rFonts w:ascii="Calibri" w:hAnsi="Calibri"/>
          <w:b w:val="0"/>
          <w:i w:val="0"/>
          <w:sz w:val="22"/>
        </w:rPr>
        <w:t xml:space="preserve"> và kiểm tra health, FAQ, Gemini, fallback, login, API cá nhân và feedback.</w:t>
      </w:r>
    </w:p>
    <w:p>
      <w:pPr>
        <w:pStyle w:val="ListNumber"/>
      </w:pPr>
      <w:r>
        <w:rPr>
          <w:rFonts w:ascii="Calibri" w:hAnsi="Calibri"/>
          <w:b w:val="0"/>
          <w:i w:val="0"/>
          <w:sz w:val="22"/>
        </w:rPr>
        <w:t>Lưu URL, log, ảnh và test report; viết hướng dẫn deploy/rollback và known issues.</w:t>
      </w:r>
    </w:p>
    <w:p>
      <w:pPr>
        <w:pStyle w:val="ListNumber"/>
      </w:pPr>
      <w:r>
        <w:rPr>
          <w:rFonts w:ascii="Calibri" w:hAnsi="Calibri"/>
          <w:b w:val="0"/>
          <w:i w:val="0"/>
          <w:sz w:val="22"/>
        </w:rPr>
        <w:t>Bàn giao URL Render và cấu hình CORS cho Huy.</w:t>
      </w:r>
    </w:p>
    <w:p>
      <w:pPr>
        <w:pStyle w:val="Heading2"/>
        <w:keepNext/>
      </w:pPr>
      <w:r>
        <w:t>Thư mục/file đảm nhận chính</w:t>
      </w:r>
    </w:p>
    <w:p>
      <w:pPr>
        <w:pStyle w:val="ListBullet"/>
      </w:pPr>
      <w:r>
        <w:rPr>
          <w:rFonts w:ascii="Consolas" w:hAnsi="Consolas"/>
          <w:b w:val="0"/>
          <w:i w:val="0"/>
          <w:color w:val="1F4D78"/>
          <w:sz w:val="21"/>
          <w:shd w:fill="EDF3F8"/>
        </w:rPr>
        <w:t>backend/Dockerfile</w:t>
      </w:r>
    </w:p>
    <w:p>
      <w:pPr>
        <w:pStyle w:val="ListBullet"/>
      </w:pPr>
      <w:r>
        <w:rPr>
          <w:rFonts w:ascii="Consolas" w:hAnsi="Consolas"/>
          <w:b w:val="0"/>
          <w:i w:val="0"/>
          <w:color w:val="1F4D78"/>
          <w:sz w:val="21"/>
          <w:shd w:fill="EDF3F8"/>
        </w:rPr>
        <w:t>backend/.dockerignore</w:t>
      </w:r>
    </w:p>
    <w:p>
      <w:pPr>
        <w:pStyle w:val="ListBullet"/>
      </w:pPr>
      <w:r>
        <w:rPr>
          <w:rFonts w:ascii="Consolas" w:hAnsi="Consolas"/>
          <w:b w:val="0"/>
          <w:i w:val="0"/>
          <w:color w:val="1F4D78"/>
          <w:sz w:val="21"/>
          <w:shd w:fill="EDF3F8"/>
        </w:rPr>
        <w:t>render.yaml</w:t>
      </w:r>
    </w:p>
    <w:p>
      <w:pPr>
        <w:pStyle w:val="ListBullet"/>
      </w:pPr>
      <w:r>
        <w:rPr>
          <w:rFonts w:ascii="Consolas" w:hAnsi="Consolas"/>
          <w:b w:val="0"/>
          <w:i w:val="0"/>
          <w:color w:val="1F4D78"/>
          <w:sz w:val="21"/>
          <w:shd w:fill="EDF3F8"/>
        </w:rPr>
        <w:t>.github/workflows/</w:t>
      </w:r>
    </w:p>
    <w:p>
      <w:pPr>
        <w:pStyle w:val="ListBullet"/>
      </w:pPr>
      <w:r>
        <w:rPr>
          <w:rFonts w:ascii="Consolas" w:hAnsi="Consolas"/>
          <w:b w:val="0"/>
          <w:i w:val="0"/>
          <w:color w:val="1F4D78"/>
          <w:sz w:val="21"/>
          <w:shd w:fill="EDF3F8"/>
        </w:rPr>
        <w:t>tests/integration/</w:t>
      </w:r>
    </w:p>
    <w:p>
      <w:pPr>
        <w:pStyle w:val="ListBullet"/>
      </w:pPr>
      <w:r>
        <w:rPr>
          <w:rFonts w:ascii="Consolas" w:hAnsi="Consolas"/>
          <w:b w:val="0"/>
          <w:i w:val="0"/>
          <w:color w:val="1F4D78"/>
          <w:sz w:val="21"/>
          <w:shd w:fill="EDF3F8"/>
        </w:rPr>
        <w:t>infra/render/</w:t>
      </w:r>
    </w:p>
    <w:p>
      <w:pPr>
        <w:pStyle w:val="ListBullet"/>
      </w:pPr>
      <w:r>
        <w:rPr>
          <w:rFonts w:ascii="Consolas" w:hAnsi="Consolas"/>
          <w:b w:val="0"/>
          <w:i w:val="0"/>
          <w:color w:val="1F4D78"/>
          <w:sz w:val="21"/>
          <w:shd w:fill="EDF3F8"/>
        </w:rPr>
        <w:t>docs/deployment/</w:t>
      </w:r>
    </w:p>
    <w:p>
      <w:pPr>
        <w:pStyle w:val="ListBullet"/>
      </w:pPr>
      <w:r>
        <w:rPr>
          <w:rFonts w:ascii="Consolas" w:hAnsi="Consolas"/>
          <w:b w:val="0"/>
          <w:i w:val="0"/>
          <w:color w:val="1F4D78"/>
          <w:sz w:val="21"/>
          <w:shd w:fill="EDF3F8"/>
        </w:rPr>
        <w:t>docs/evidence/cloud/</w:t>
      </w:r>
    </w:p>
    <w:p>
      <w:pPr>
        <w:pStyle w:val="ListBullet"/>
      </w:pPr>
      <w:r>
        <w:rPr>
          <w:rFonts w:ascii="Consolas" w:hAnsi="Consolas"/>
          <w:b w:val="0"/>
          <w:i w:val="0"/>
          <w:color w:val="1F4D78"/>
          <w:sz w:val="21"/>
          <w:shd w:fill="EDF3F8"/>
        </w:rPr>
        <w:t>docs/handover/</w:t>
      </w:r>
    </w:p>
    <w:p>
      <w:r>
        <w:rPr>
          <w:rFonts w:ascii="Calibri" w:hAnsi="Calibri"/>
          <w:b w:val="0"/>
          <w:i w:val="0"/>
          <w:sz w:val="22"/>
        </w:rPr>
        <w:t xml:space="preserve">Nghĩa chỉ phối hợp/review, không tự thay đổi logic trong </w:t>
      </w:r>
      <w:r>
        <w:rPr>
          <w:rFonts w:ascii="Consolas" w:hAnsi="Consolas"/>
          <w:b w:val="0"/>
          <w:i w:val="0"/>
          <w:color w:val="1F4D78"/>
          <w:sz w:val="21"/>
          <w:shd w:fill="EDF3F8"/>
        </w:rPr>
        <w:t>backend/services/chat_service.py</w:t>
      </w:r>
      <w:r>
        <w:rPr>
          <w:rFonts w:ascii="Calibri" w:hAnsi="Calibri"/>
          <w:b w:val="0"/>
          <w:i w:val="0"/>
          <w:sz w:val="22"/>
        </w:rPr>
        <w:t xml:space="preserve"> hoặc API contract.</w:t>
      </w:r>
    </w:p>
    <w:p>
      <w:pPr>
        <w:pStyle w:val="Heading2"/>
        <w:keepNext/>
      </w:pPr>
      <w:r>
        <w:t>Tiêu chí hoàn thành</w:t>
      </w:r>
    </w:p>
    <w:p>
      <w:pPr>
        <w:pStyle w:val="ListBullet"/>
      </w:pPr>
      <w:r>
        <w:rPr>
          <w:rFonts w:ascii="Calibri" w:hAnsi="Calibri"/>
          <w:b w:val="0"/>
          <w:i w:val="0"/>
          <w:sz w:val="22"/>
        </w:rPr>
        <w:t xml:space="preserve">PR Cloud/DevOps được review/merge vào </w:t>
      </w:r>
      <w:r>
        <w:rPr>
          <w:rFonts w:ascii="Consolas" w:hAnsi="Consolas"/>
          <w:b w:val="0"/>
          <w:i w:val="0"/>
          <w:color w:val="1F4D78"/>
          <w:sz w:val="21"/>
          <w:shd w:fill="EDF3F8"/>
        </w:rPr>
        <w:t>origin/develop</w:t>
      </w:r>
      <w:r>
        <w:rPr>
          <w:rFonts w:ascii="Calibri" w:hAnsi="Calibri"/>
          <w:b w:val="0"/>
          <w:i w:val="0"/>
          <w:sz w:val="22"/>
        </w:rPr>
        <w:t xml:space="preserve"> và có log test đạt.</w:t>
      </w:r>
    </w:p>
    <w:p>
      <w:pPr>
        <w:pStyle w:val="ListBullet"/>
      </w:pPr>
      <w:r>
        <w:rPr>
          <w:rFonts w:ascii="Calibri" w:hAnsi="Calibri"/>
          <w:b w:val="0"/>
          <w:i w:val="0"/>
          <w:sz w:val="22"/>
        </w:rPr>
        <w:t>Docker build/chạy local thành công.</w:t>
      </w:r>
    </w:p>
    <w:p>
      <w:pPr>
        <w:pStyle w:val="ListBullet"/>
      </w:pPr>
      <w:r>
        <w:rPr>
          <w:rFonts w:ascii="Calibri" w:hAnsi="Calibri"/>
          <w:b w:val="0"/>
          <w:i w:val="0"/>
          <w:sz w:val="22"/>
        </w:rPr>
        <w:t>Có URL Render HTTPS; health và chat hoạt động.</w:t>
      </w:r>
    </w:p>
    <w:p>
      <w:pPr>
        <w:pStyle w:val="ListBullet"/>
      </w:pPr>
      <w:r>
        <w:rPr>
          <w:rFonts w:ascii="Calibri" w:hAnsi="Calibri"/>
          <w:b w:val="0"/>
          <w:i w:val="0"/>
          <w:sz w:val="22"/>
        </w:rPr>
        <w:t>Gemini hoạt động và fallback được kiểm chứng.</w:t>
      </w:r>
    </w:p>
    <w:p>
      <w:pPr>
        <w:pStyle w:val="ListBullet"/>
      </w:pPr>
      <w:r>
        <w:rPr>
          <w:rFonts w:ascii="Calibri" w:hAnsi="Calibri"/>
          <w:b w:val="0"/>
          <w:i w:val="0"/>
          <w:sz w:val="22"/>
        </w:rPr>
        <w:t>Firestore đã seed và đọc/ghi thành công.</w:t>
      </w:r>
    </w:p>
    <w:p>
      <w:pPr>
        <w:pStyle w:val="ListBullet"/>
      </w:pPr>
      <w:r>
        <w:rPr>
          <w:rFonts w:ascii="Calibri" w:hAnsi="Calibri"/>
          <w:b w:val="0"/>
          <w:i w:val="0"/>
          <w:sz w:val="22"/>
        </w:rPr>
        <w:t>CI đạt; có smoke test, test report, log và tài liệu rollback.</w:t>
      </w:r>
    </w:p>
    <w:p>
      <w:pPr>
        <w:pStyle w:val="Heading1"/>
        <w:keepNext/>
      </w:pPr>
      <w:r>
        <w:t>7. Công việc chung</w:t>
      </w:r>
    </w:p>
    <w:p>
      <w:pPr>
        <w:pStyle w:val="ListNumber"/>
      </w:pPr>
      <w:r>
        <w:rPr>
          <w:rFonts w:ascii="Calibri" w:hAnsi="Calibri"/>
          <w:b w:val="0"/>
          <w:i w:val="0"/>
          <w:sz w:val="22"/>
        </w:rPr>
        <w:t>Chốt API contract trước khi phát triển song song.</w:t>
      </w:r>
    </w:p>
    <w:p>
      <w:pPr>
        <w:pStyle w:val="ListNumber"/>
      </w:pPr>
      <w:r>
        <w:rPr>
          <w:rFonts w:ascii="Calibri" w:hAnsi="Calibri"/>
          <w:b w:val="0"/>
          <w:i w:val="0"/>
          <w:sz w:val="22"/>
        </w:rPr>
        <w:t>Review PR chéo: Huy review response hiển thị, Châm review cấu hình backend, Nghĩa review khả năng build/deploy/test.</w:t>
      </w:r>
    </w:p>
    <w:p>
      <w:pPr>
        <w:pStyle w:val="ListNumber"/>
      </w:pPr>
      <w:r>
        <w:rPr>
          <w:rFonts w:ascii="Calibri" w:hAnsi="Calibri"/>
          <w:b w:val="0"/>
          <w:i w:val="0"/>
          <w:sz w:val="22"/>
        </w:rPr>
        <w:t>Không sử dụng dữ liệu sinh viên thật; ghi rõ dữ liệu demo trong giao diện và báo cáo.</w:t>
      </w:r>
    </w:p>
    <w:p>
      <w:pPr>
        <w:pStyle w:val="ListNumber"/>
      </w:pPr>
      <w:r>
        <w:rPr>
          <w:rFonts w:ascii="Calibri" w:hAnsi="Calibri"/>
          <w:b w:val="0"/>
          <w:i w:val="0"/>
          <w:sz w:val="22"/>
        </w:rPr>
        <w:t xml:space="preserve">Repository public không được chứa API key hoặc credential; </w:t>
      </w:r>
      <w:r>
        <w:rPr>
          <w:rFonts w:ascii="Consolas" w:hAnsi="Consolas"/>
          <w:b w:val="0"/>
          <w:i w:val="0"/>
          <w:color w:val="1F4D78"/>
          <w:sz w:val="21"/>
          <w:shd w:fill="EDF3F8"/>
        </w:rPr>
        <w:t>.env.example</w:t>
      </w:r>
      <w:r>
        <w:rPr>
          <w:rFonts w:ascii="Calibri" w:hAnsi="Calibri"/>
          <w:b w:val="0"/>
          <w:i w:val="0"/>
          <w:sz w:val="22"/>
        </w:rPr>
        <w:t xml:space="preserve"> chỉ ghi tên biến và giá trị minh họa.</w:t>
      </w:r>
    </w:p>
    <w:p>
      <w:pPr>
        <w:pStyle w:val="ListNumber"/>
      </w:pPr>
      <w:r>
        <w:rPr>
          <w:rFonts w:ascii="Calibri" w:hAnsi="Calibri"/>
          <w:b w:val="0"/>
          <w:i w:val="0"/>
          <w:sz w:val="22"/>
        </w:rPr>
        <w:t>Chuẩn bị kịch bản demo: FAQ có dấu, FAQ không dấu, dữ liệu cá nhân, Gemini, fallback, feedback và minh chứng cloud.</w:t>
      </w:r>
    </w:p>
    <w:p>
      <w:pPr>
        <w:pStyle w:val="ListNumber"/>
      </w:pPr>
      <w:r>
        <w:rPr>
          <w:rFonts w:ascii="Calibri" w:hAnsi="Calibri"/>
          <w:b w:val="0"/>
          <w:i w:val="0"/>
          <w:sz w:val="22"/>
        </w:rPr>
        <w:t>Chuẩn bị chế độ local/MOCK nếu Internet, Render hoặc Gemini gặp sự cố.</w:t>
      </w:r>
    </w:p>
    <w:p>
      <w:pPr>
        <w:pStyle w:val="Heading1"/>
        <w:keepNext/>
      </w:pPr>
      <w:r>
        <w:t>8. Thứ tự tích hợp và merge</w:t>
      </w:r>
    </w:p>
    <w:p>
      <w:r>
        <w:rPr>
          <w:rFonts w:ascii="Calibri" w:hAnsi="Calibri"/>
          <w:b w:val="0"/>
          <w:i w:val="0"/>
          <w:sz w:val="22"/>
        </w:rPr>
        <w:t>Ba nhánh có thể làm song song:</w:t>
      </w:r>
    </w:p>
    <w:p>
      <w:pPr>
        <w:pStyle w:val="ListBullet"/>
      </w:pPr>
      <w:r>
        <w:rPr>
          <w:rFonts w:ascii="Calibri" w:hAnsi="Calibri"/>
          <w:b w:val="0"/>
          <w:i w:val="0"/>
          <w:sz w:val="22"/>
        </w:rPr>
        <w:t xml:space="preserve">Châm: </w:t>
      </w:r>
      <w:r>
        <w:rPr>
          <w:rFonts w:ascii="Consolas" w:hAnsi="Consolas"/>
          <w:b w:val="0"/>
          <w:i w:val="0"/>
          <w:color w:val="1F4D78"/>
          <w:sz w:val="21"/>
          <w:shd w:fill="EDF3F8"/>
        </w:rPr>
        <w:t>feature/ai-01-gemini</w:t>
      </w:r>
      <w:r>
        <w:rPr>
          <w:rFonts w:ascii="Calibri" w:hAnsi="Calibri"/>
          <w:b w:val="0"/>
          <w:i w:val="0"/>
          <w:sz w:val="22"/>
        </w:rPr>
        <w:t>.</w:t>
      </w:r>
    </w:p>
    <w:p>
      <w:pPr>
        <w:pStyle w:val="ListBullet"/>
      </w:pPr>
      <w:r>
        <w:rPr>
          <w:rFonts w:ascii="Calibri" w:hAnsi="Calibri"/>
          <w:b w:val="0"/>
          <w:i w:val="0"/>
          <w:sz w:val="22"/>
        </w:rPr>
        <w:t xml:space="preserve">Huy: </w:t>
      </w:r>
      <w:r>
        <w:rPr>
          <w:rFonts w:ascii="Consolas" w:hAnsi="Consolas"/>
          <w:b w:val="0"/>
          <w:i w:val="0"/>
          <w:color w:val="1F4D78"/>
          <w:sz w:val="21"/>
          <w:shd w:fill="EDF3F8"/>
        </w:rPr>
        <w:t>feature/fe-03-ai-source</w:t>
      </w:r>
      <w:r>
        <w:rPr>
          <w:rFonts w:ascii="Calibri" w:hAnsi="Calibri"/>
          <w:b w:val="0"/>
          <w:i w:val="0"/>
          <w:sz w:val="22"/>
        </w:rPr>
        <w:t>.</w:t>
      </w:r>
    </w:p>
    <w:p>
      <w:pPr>
        <w:pStyle w:val="ListBullet"/>
      </w:pPr>
      <w:r>
        <w:rPr>
          <w:rFonts w:ascii="Calibri" w:hAnsi="Calibri"/>
          <w:b w:val="0"/>
          <w:i w:val="0"/>
          <w:sz w:val="22"/>
        </w:rPr>
        <w:t xml:space="preserve">Nghĩa: tiếp tục </w:t>
      </w:r>
      <w:r>
        <w:rPr>
          <w:rFonts w:ascii="Consolas" w:hAnsi="Consolas"/>
          <w:b w:val="0"/>
          <w:i w:val="0"/>
          <w:color w:val="1F4D78"/>
          <w:sz w:val="21"/>
          <w:shd w:fill="EDF3F8"/>
        </w:rPr>
        <w:t>feature/cl-01-cloud-run</w:t>
      </w:r>
      <w:r>
        <w:rPr>
          <w:rFonts w:ascii="Calibri" w:hAnsi="Calibri"/>
          <w:b w:val="0"/>
          <w:i w:val="0"/>
          <w:sz w:val="22"/>
        </w:rPr>
        <w:t xml:space="preserve"> hoặc tạo </w:t>
      </w:r>
      <w:r>
        <w:rPr>
          <w:rFonts w:ascii="Consolas" w:hAnsi="Consolas"/>
          <w:b w:val="0"/>
          <w:i w:val="0"/>
          <w:color w:val="1F4D78"/>
          <w:sz w:val="21"/>
          <w:shd w:fill="EDF3F8"/>
        </w:rPr>
        <w:t>feature/cl-01-render</w:t>
      </w:r>
      <w:r>
        <w:rPr>
          <w:rFonts w:ascii="Calibri" w:hAnsi="Calibri"/>
          <w:b w:val="0"/>
          <w:i w:val="0"/>
          <w:sz w:val="22"/>
        </w:rPr>
        <w:t xml:space="preserve"> sau khi thống nhất với nhóm.</w:t>
      </w:r>
    </w:p>
    <w:p>
      <w:r>
        <w:rPr>
          <w:rFonts w:ascii="Calibri" w:hAnsi="Calibri"/>
          <w:b w:val="0"/>
          <w:i w:val="0"/>
          <w:sz w:val="22"/>
        </w:rPr>
        <w:t>Thứ tự tích hợp:</w:t>
      </w:r>
    </w:p>
    <w:p>
      <w:pPr>
        <w:pStyle w:val="ListNumber"/>
      </w:pPr>
      <w:r>
        <w:rPr>
          <w:rFonts w:ascii="Calibri" w:hAnsi="Calibri"/>
          <w:b w:val="0"/>
          <w:i w:val="0"/>
          <w:sz w:val="22"/>
        </w:rPr>
        <w:t xml:space="preserve">Nghĩa mở/hoàn thiện PR cho commit </w:t>
      </w:r>
      <w:r>
        <w:rPr>
          <w:rFonts w:ascii="Consolas" w:hAnsi="Consolas"/>
          <w:b w:val="0"/>
          <w:i w:val="0"/>
          <w:color w:val="1F4D78"/>
          <w:sz w:val="21"/>
          <w:shd w:fill="EDF3F8"/>
        </w:rPr>
        <w:t>f41e9da</w:t>
      </w:r>
      <w:r>
        <w:rPr>
          <w:rFonts w:ascii="Calibri" w:hAnsi="Calibri"/>
          <w:b w:val="0"/>
          <w:i w:val="0"/>
          <w:sz w:val="22"/>
        </w:rPr>
        <w:t xml:space="preserve">, bổ sung log test và đưa thay đổi Docker/Gunicorn vào </w:t>
      </w:r>
      <w:r>
        <w:rPr>
          <w:rFonts w:ascii="Consolas" w:hAnsi="Consolas"/>
          <w:b w:val="0"/>
          <w:i w:val="0"/>
          <w:color w:val="1F4D78"/>
          <w:sz w:val="21"/>
          <w:shd w:fill="EDF3F8"/>
        </w:rPr>
        <w:t>origin/develop</w:t>
      </w:r>
      <w:r>
        <w:rPr>
          <w:rFonts w:ascii="Calibri" w:hAnsi="Calibri"/>
          <w:b w:val="0"/>
          <w:i w:val="0"/>
          <w:sz w:val="22"/>
        </w:rPr>
        <w:t xml:space="preserve"> sau review.</w:t>
      </w:r>
    </w:p>
    <w:p>
      <w:pPr>
        <w:pStyle w:val="ListNumber"/>
      </w:pPr>
      <w:r>
        <w:rPr>
          <w:rFonts w:ascii="Calibri" w:hAnsi="Calibri"/>
          <w:b w:val="0"/>
          <w:i w:val="0"/>
          <w:sz w:val="22"/>
        </w:rPr>
        <w:t xml:space="preserve">Châm merge Gemini service, fallback và API contract vào </w:t>
      </w:r>
      <w:r>
        <w:rPr>
          <w:rFonts w:ascii="Consolas" w:hAnsi="Consolas"/>
          <w:b w:val="0"/>
          <w:i w:val="0"/>
          <w:color w:val="1F4D78"/>
          <w:sz w:val="21"/>
          <w:shd w:fill="EDF3F8"/>
        </w:rPr>
        <w:t>develop</w:t>
      </w:r>
      <w:r>
        <w:rPr>
          <w:rFonts w:ascii="Calibri" w:hAnsi="Calibri"/>
          <w:b w:val="0"/>
          <w:i w:val="0"/>
          <w:sz w:val="22"/>
        </w:rPr>
        <w:t>.</w:t>
      </w:r>
    </w:p>
    <w:p>
      <w:pPr>
        <w:pStyle w:val="ListNumber"/>
      </w:pPr>
      <w:r>
        <w:rPr>
          <w:rFonts w:ascii="Calibri" w:hAnsi="Calibri"/>
          <w:b w:val="0"/>
          <w:i w:val="0"/>
          <w:sz w:val="22"/>
        </w:rPr>
        <w:t xml:space="preserve">Huy cập nhật từ </w:t>
      </w:r>
      <w:r>
        <w:rPr>
          <w:rFonts w:ascii="Consolas" w:hAnsi="Consolas"/>
          <w:b w:val="0"/>
          <w:i w:val="0"/>
          <w:color w:val="1F4D78"/>
          <w:sz w:val="21"/>
          <w:shd w:fill="EDF3F8"/>
        </w:rPr>
        <w:t>develop</w:t>
      </w:r>
      <w:r>
        <w:rPr>
          <w:rFonts w:ascii="Calibri" w:hAnsi="Calibri"/>
          <w:b w:val="0"/>
          <w:i w:val="0"/>
          <w:sz w:val="22"/>
        </w:rPr>
        <w:t>, kiểm tra response thật và merge frontend.</w:t>
      </w:r>
    </w:p>
    <w:p>
      <w:pPr>
        <w:pStyle w:val="ListNumber"/>
      </w:pPr>
      <w:r>
        <w:rPr>
          <w:rFonts w:ascii="Calibri" w:hAnsi="Calibri"/>
          <w:b w:val="0"/>
          <w:i w:val="0"/>
          <w:sz w:val="22"/>
        </w:rPr>
        <w:t xml:space="preserve">Nghĩa cập nhật từ </w:t>
      </w:r>
      <w:r>
        <w:rPr>
          <w:rFonts w:ascii="Consolas" w:hAnsi="Consolas"/>
          <w:b w:val="0"/>
          <w:i w:val="0"/>
          <w:color w:val="1F4D78"/>
          <w:sz w:val="21"/>
          <w:shd w:fill="EDF3F8"/>
        </w:rPr>
        <w:t>develop</w:t>
      </w:r>
      <w:r>
        <w:rPr>
          <w:rFonts w:ascii="Calibri" w:hAnsi="Calibri"/>
          <w:b w:val="0"/>
          <w:i w:val="0"/>
          <w:sz w:val="22"/>
        </w:rPr>
        <w:t>, deploy/redeploy Render và cấu hình Gemini.</w:t>
      </w:r>
    </w:p>
    <w:p>
      <w:pPr>
        <w:pStyle w:val="ListNumber"/>
      </w:pPr>
      <w:r>
        <w:rPr>
          <w:rFonts w:ascii="Calibri" w:hAnsi="Calibri"/>
          <w:b w:val="0"/>
          <w:i w:val="0"/>
          <w:sz w:val="22"/>
        </w:rPr>
        <w:t>Châm và Nghĩa hoàn thiện Firestore Spark.</w:t>
      </w:r>
    </w:p>
    <w:p>
      <w:pPr>
        <w:pStyle w:val="ListNumber"/>
      </w:pPr>
      <w:r>
        <w:rPr>
          <w:rFonts w:ascii="Calibri" w:hAnsi="Calibri"/>
          <w:b w:val="0"/>
          <w:i w:val="0"/>
          <w:sz w:val="22"/>
        </w:rPr>
        <w:t>Nghĩa chạy QA tổng thể; Huy/Châm sửa lỗi theo phạm vi.</w:t>
      </w:r>
    </w:p>
    <w:p>
      <w:pPr>
        <w:pStyle w:val="ListNumber"/>
      </w:pPr>
      <w:r>
        <w:rPr>
          <w:rFonts w:ascii="Calibri" w:hAnsi="Calibri"/>
          <w:b w:val="0"/>
          <w:i w:val="0"/>
          <w:sz w:val="22"/>
        </w:rPr>
        <w:t>Cả nhóm chốt release, báo cáo, slide và kịch bản demo.</w:t>
      </w:r>
    </w:p>
    <w:p>
      <w:pPr>
        <w:pStyle w:val="Heading1"/>
        <w:keepNext/>
      </w:pPr>
      <w:r>
        <w:t>9. Sửa đổi quy trình so với kế hoạch ban đầu</w:t>
      </w:r>
    </w:p>
    <w:p>
      <w:r>
        <w:rPr>
          <w:rFonts w:ascii="Calibri" w:hAnsi="Calibri"/>
          <w:b w:val="0"/>
          <w:i w:val="0"/>
          <w:sz w:val="22"/>
        </w:rPr>
        <w:t>Quy trình mới thay đổi từ mô hình phụ thuộc Cloud Run sang triển khai tăng dần nhằm tránh blocker Billing và giảm rủi ro tích hợp. Backend được kiểm thử và deploy lên Render trước bằng local repository, không bật Gemini; sau khi URL cơ bản hoạt động mới lần lượt bật Gemini và Firestore. Rule-based trở thành nguồn trả lời ưu tiên cho FAQ/dữ liệu UTH, còn Gemini chỉ là tầng bổ sung cho kiến thức mở và luôn có fallback. Ba thành viên làm song song trên các nhánh và vùng file riêng, sau đó tích hợp theo thứ tự backend contract - frontend - cloud - database - QA. Cloud Run, Cloud Storage, Secret Manager và đăng nhập production được chuyển thành hướng mở rộng; đầu ra MVP tập trung vào URL Render, Firestore Spark, Gemini free tier, CI, test report và bản demo dự phòng.</w:t>
      </w:r>
    </w:p>
    <w:p>
      <w:pPr>
        <w:pStyle w:val="Heading1"/>
        <w:keepNext/>
      </w:pPr>
      <w:r>
        <w:t>10. Điều kiện hoàn thành giai đoạn</w:t>
      </w:r>
    </w:p>
    <w:p>
      <w:pPr>
        <w:pStyle w:val="ListBullet"/>
      </w:pPr>
      <w:r>
        <w:rPr>
          <w:rFonts w:ascii="Calibri" w:hAnsi="Calibri"/>
          <w:b w:val="0"/>
          <w:i w:val="0"/>
          <w:sz w:val="22"/>
        </w:rPr>
        <w:t>Tất cả test local và CI đạt.</w:t>
      </w:r>
    </w:p>
    <w:p>
      <w:pPr>
        <w:pStyle w:val="ListBullet"/>
      </w:pPr>
      <w:r>
        <w:rPr>
          <w:rFonts w:ascii="Calibri" w:hAnsi="Calibri"/>
          <w:b w:val="0"/>
          <w:i w:val="0"/>
          <w:sz w:val="22"/>
        </w:rPr>
        <w:t>URL Render hoạt động qua HTTPS.</w:t>
      </w:r>
    </w:p>
    <w:p>
      <w:pPr>
        <w:pStyle w:val="ListBullet"/>
      </w:pPr>
      <w:r>
        <w:rPr>
          <w:rFonts w:ascii="Calibri" w:hAnsi="Calibri"/>
          <w:b w:val="0"/>
          <w:i w:val="0"/>
          <w:sz w:val="22"/>
        </w:rPr>
        <w:t>FAQ rule-based, Gemini và fallback đều có test minh chứng.</w:t>
      </w:r>
    </w:p>
    <w:p>
      <w:pPr>
        <w:pStyle w:val="ListBullet"/>
      </w:pPr>
      <w:r>
        <w:rPr>
          <w:rFonts w:ascii="Calibri" w:hAnsi="Calibri"/>
          <w:b w:val="0"/>
          <w:i w:val="0"/>
          <w:sz w:val="22"/>
        </w:rPr>
        <w:t>Firestore chứa dữ liệu seed và lưu được conversation/feedback.</w:t>
      </w:r>
    </w:p>
    <w:p>
      <w:pPr>
        <w:pStyle w:val="ListBullet"/>
      </w:pPr>
      <w:r>
        <w:rPr>
          <w:rFonts w:ascii="Calibri" w:hAnsi="Calibri"/>
          <w:b w:val="0"/>
          <w:i w:val="0"/>
          <w:sz w:val="22"/>
        </w:rPr>
        <w:t>Frontend hoạt động trên desktop/mobile với URL cloud.</w:t>
      </w:r>
    </w:p>
    <w:p>
      <w:pPr>
        <w:pStyle w:val="ListBullet"/>
      </w:pPr>
      <w:r>
        <w:rPr>
          <w:rFonts w:ascii="Calibri" w:hAnsi="Calibri"/>
          <w:b w:val="0"/>
          <w:i w:val="0"/>
          <w:sz w:val="22"/>
        </w:rPr>
        <w:t>Không có lỗi P0; lỗi còn lại được ghi trong known issues.</w:t>
      </w:r>
    </w:p>
    <w:p>
      <w:pPr>
        <w:pStyle w:val="ListBullet"/>
      </w:pPr>
      <w:r>
        <w:rPr>
          <w:rFonts w:ascii="Calibri" w:hAnsi="Calibri"/>
          <w:b w:val="0"/>
          <w:i w:val="0"/>
          <w:sz w:val="22"/>
        </w:rPr>
        <w:t>Có deployment runbook, rollback, test report, ảnh/log và phương án demo offline.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5F6973"/>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F6973"/>
        <w:sz w:val="17"/>
      </w:rPr>
      <w:t>UTH CLOUDBOT  |  PHÂN CÔNG GIAI ĐOẠN HYBRID AI VÀ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UTH CloudBot - Phân công giai đoạn Hybrid AI và Cloud</dc:title>
  <dc:subject>Phân công thành viên, phạm vi file và quy trình tích hợp</dc:subject>
  <dc:creator>Nhóm UTH CloudBot</dc:creator>
  <cp:keywords>UTH CloudBot, Gemini, rule-based, Render, Firestore</cp:keywords>
  <dc:description>generated by python-docx</dc:description>
  <cp:lastModifiedBy/>
  <cp:revision>1</cp:revision>
  <dcterms:created xsi:type="dcterms:W3CDTF">2013-12-23T23:15:00Z</dcterms:created>
  <dcterms:modified xsi:type="dcterms:W3CDTF">2013-12-23T23:15:00Z</dcterms:modified>
  <cp:category/>
</cp:coreProperties>
</file>